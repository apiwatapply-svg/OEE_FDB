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BC5B" w14:textId="77777777" w:rsidR="00BD08FF" w:rsidRPr="00E2645E" w:rsidRDefault="00000000">
      <w:pPr>
        <w:jc w:val="cent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b/>
          <w:color w:val="1F4E79"/>
          <w:sz w:val="52"/>
          <w:szCs w:val="32"/>
        </w:rPr>
        <w:t>Training Guideline</w:t>
      </w:r>
    </w:p>
    <w:p w14:paraId="69BAD45C" w14:textId="77777777" w:rsidR="00BD08FF" w:rsidRPr="00E2645E" w:rsidRDefault="00000000">
      <w:pPr>
        <w:jc w:val="cent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b/>
          <w:sz w:val="48"/>
          <w:szCs w:val="32"/>
        </w:rPr>
        <w:t>การดึงข้อมูล Mitsubishi PLC ผ่าน MC Protocol สำหรับงาน Maintenance</w:t>
      </w:r>
    </w:p>
    <w:p w14:paraId="3F71BD71" w14:textId="77777777" w:rsidR="00BD08FF" w:rsidRPr="00E2645E" w:rsidRDefault="00000000">
      <w:pPr>
        <w:jc w:val="cent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36"/>
          <w:szCs w:val="32"/>
        </w:rPr>
        <w:t>สำหรับช่าง Maintenance / Technician และการสนับสนุนทีม IoT / MMS</w:t>
      </w:r>
    </w:p>
    <w:p w14:paraId="097D60BC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218"/>
        <w:gridCol w:w="7986"/>
      </w:tblGrid>
      <w:tr w:rsidR="00BD08FF" w:rsidRPr="00E2645E" w14:paraId="2242D69F" w14:textId="77777777">
        <w:trPr>
          <w:tblHeader/>
          <w:jc w:val="center"/>
        </w:trPr>
        <w:tc>
          <w:tcPr>
            <w:tcW w:w="2218" w:type="dxa"/>
            <w:shd w:val="clear" w:color="auto" w:fill="1F4E79"/>
            <w:vAlign w:val="center"/>
          </w:tcPr>
          <w:p w14:paraId="29F4C71E" w14:textId="77777777" w:rsidR="00BD08FF" w:rsidRPr="00E2645E" w:rsidRDefault="00000000" w:rsidP="00E2645E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8"/>
                <w:szCs w:val="32"/>
              </w:rPr>
              <w:t>หัวข้อ</w:t>
            </w:r>
          </w:p>
        </w:tc>
        <w:tc>
          <w:tcPr>
            <w:tcW w:w="7986" w:type="dxa"/>
            <w:shd w:val="clear" w:color="auto" w:fill="1F4E79"/>
            <w:vAlign w:val="center"/>
          </w:tcPr>
          <w:p w14:paraId="2E8793EE" w14:textId="77777777" w:rsidR="00BD08FF" w:rsidRPr="00E2645E" w:rsidRDefault="00000000" w:rsidP="00E2645E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8"/>
                <w:szCs w:val="32"/>
              </w:rPr>
              <w:t>รายละเอียด</w:t>
            </w:r>
          </w:p>
        </w:tc>
      </w:tr>
      <w:tr w:rsidR="00BD08FF" w:rsidRPr="00E2645E" w14:paraId="47808437" w14:textId="77777777">
        <w:trPr>
          <w:jc w:val="center"/>
        </w:trPr>
        <w:tc>
          <w:tcPr>
            <w:tcW w:w="2218" w:type="dxa"/>
            <w:vAlign w:val="center"/>
          </w:tcPr>
          <w:p w14:paraId="79305E5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8"/>
                <w:szCs w:val="32"/>
              </w:rPr>
              <w:t>ระยะเวลา</w:t>
            </w:r>
          </w:p>
        </w:tc>
        <w:tc>
          <w:tcPr>
            <w:tcW w:w="7986" w:type="dxa"/>
            <w:vAlign w:val="center"/>
          </w:tcPr>
          <w:p w14:paraId="4F9FFB8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8"/>
                <w:szCs w:val="32"/>
              </w:rPr>
              <w:t>1 ชั่วโมง</w:t>
            </w:r>
          </w:p>
        </w:tc>
      </w:tr>
      <w:tr w:rsidR="00BD08FF" w:rsidRPr="00E2645E" w14:paraId="4F78B856" w14:textId="77777777">
        <w:trPr>
          <w:jc w:val="center"/>
        </w:trPr>
        <w:tc>
          <w:tcPr>
            <w:tcW w:w="2218" w:type="dxa"/>
            <w:shd w:val="clear" w:color="auto" w:fill="F7FBFF"/>
            <w:vAlign w:val="center"/>
          </w:tcPr>
          <w:p w14:paraId="285D119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8"/>
                <w:szCs w:val="32"/>
              </w:rPr>
              <w:t>รูปแบบ</w:t>
            </w:r>
          </w:p>
        </w:tc>
        <w:tc>
          <w:tcPr>
            <w:tcW w:w="7986" w:type="dxa"/>
            <w:shd w:val="clear" w:color="auto" w:fill="F7FBFF"/>
            <w:vAlign w:val="center"/>
          </w:tcPr>
          <w:p w14:paraId="15789F0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8"/>
                <w:szCs w:val="32"/>
              </w:rPr>
              <w:t>Lecture + Demonstration + Workshop</w:t>
            </w:r>
          </w:p>
        </w:tc>
      </w:tr>
      <w:tr w:rsidR="00BD08FF" w:rsidRPr="00E2645E" w14:paraId="31AC3E37" w14:textId="77777777">
        <w:trPr>
          <w:jc w:val="center"/>
        </w:trPr>
        <w:tc>
          <w:tcPr>
            <w:tcW w:w="2218" w:type="dxa"/>
            <w:vAlign w:val="center"/>
          </w:tcPr>
          <w:p w14:paraId="6544A65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8"/>
                <w:szCs w:val="32"/>
              </w:rPr>
              <w:t>เครื่องมือ</w:t>
            </w:r>
          </w:p>
        </w:tc>
        <w:tc>
          <w:tcPr>
            <w:tcW w:w="7986" w:type="dxa"/>
            <w:vAlign w:val="center"/>
          </w:tcPr>
          <w:p w14:paraId="15AD3A8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8"/>
                <w:szCs w:val="32"/>
              </w:rPr>
              <w:t>GX Works2 / GX Works3, PLC Training, โปรแกรม Python ที่ Compile เป็น .exe</w:t>
            </w:r>
          </w:p>
        </w:tc>
      </w:tr>
      <w:tr w:rsidR="00BD08FF" w:rsidRPr="00E2645E" w14:paraId="307B81EE" w14:textId="77777777">
        <w:trPr>
          <w:jc w:val="center"/>
        </w:trPr>
        <w:tc>
          <w:tcPr>
            <w:tcW w:w="2218" w:type="dxa"/>
            <w:shd w:val="clear" w:color="auto" w:fill="F7FBFF"/>
            <w:vAlign w:val="center"/>
          </w:tcPr>
          <w:p w14:paraId="37DB9BA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8"/>
                <w:szCs w:val="32"/>
              </w:rPr>
              <w:t>ผลลัพธ์</w:t>
            </w:r>
          </w:p>
        </w:tc>
        <w:tc>
          <w:tcPr>
            <w:tcW w:w="7986" w:type="dxa"/>
            <w:shd w:val="clear" w:color="auto" w:fill="F7FBFF"/>
            <w:vAlign w:val="center"/>
          </w:tcPr>
          <w:p w14:paraId="7EEEF6B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8"/>
                <w:szCs w:val="32"/>
              </w:rPr>
              <w:t>ผู้เรียนอ่านค่า Device จาก PLC ผ่าน MC Protocol และตรวจสอบกับโปรแกรมภายนอกได้</w:t>
            </w:r>
          </w:p>
        </w:tc>
      </w:tr>
    </w:tbl>
    <w:p w14:paraId="33CEF111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7CC47709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5C0F330C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2B5E5B28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54798506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4179C3B8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420252AC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6A215C23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3A7600D8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339ED5D7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60040B7B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3381776A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062AAC0F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56F2AA25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6E2402F2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5875A62A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</w:p>
    <w:p w14:paraId="5AFAA48E" w14:textId="19339DEA" w:rsidR="00102881" w:rsidRDefault="00747342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  <w:r>
        <w:rPr>
          <w:rFonts w:ascii="Angsana New" w:hAnsi="Angsana New" w:cs="Angsana New"/>
          <w:sz w:val="28"/>
          <w:szCs w:val="32"/>
        </w:rPr>
        <w:t>.</w:t>
      </w:r>
    </w:p>
    <w:p w14:paraId="7E42748D" w14:textId="77777777" w:rsidR="00102881" w:rsidRPr="00102881" w:rsidRDefault="00102881" w:rsidP="00102881">
      <w:pPr>
        <w:spacing w:after="0"/>
        <w:jc w:val="right"/>
        <w:rPr>
          <w:rFonts w:ascii="Angsana New" w:hAnsi="Angsana New" w:cs="Angsana New"/>
          <w:b/>
          <w:bCs/>
          <w:sz w:val="44"/>
          <w:szCs w:val="48"/>
        </w:rPr>
      </w:pPr>
      <w:r w:rsidRPr="00102881">
        <w:rPr>
          <w:rFonts w:ascii="Angsana New" w:hAnsi="Angsana New" w:cs="Angsana New"/>
          <w:b/>
          <w:bCs/>
          <w:sz w:val="44"/>
          <w:szCs w:val="48"/>
        </w:rPr>
        <w:t>Trainer</w:t>
      </w:r>
    </w:p>
    <w:p w14:paraId="567E33E4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  <w:r>
        <w:rPr>
          <w:rFonts w:ascii="Angsana New" w:hAnsi="Angsana New" w:cs="Angsana New"/>
          <w:sz w:val="28"/>
          <w:szCs w:val="32"/>
        </w:rPr>
        <w:t>Apiwat Nonut</w:t>
      </w:r>
    </w:p>
    <w:p w14:paraId="4299969B" w14:textId="77777777" w:rsidR="00102881" w:rsidRDefault="00102881" w:rsidP="00102881">
      <w:pPr>
        <w:spacing w:after="0"/>
        <w:jc w:val="right"/>
        <w:rPr>
          <w:rFonts w:ascii="Angsana New" w:hAnsi="Angsana New" w:cs="Angsana New"/>
          <w:sz w:val="28"/>
          <w:szCs w:val="32"/>
        </w:rPr>
      </w:pPr>
      <w:r>
        <w:rPr>
          <w:rFonts w:ascii="Angsana New" w:hAnsi="Angsana New" w:cs="Angsana New"/>
          <w:sz w:val="28"/>
          <w:szCs w:val="32"/>
        </w:rPr>
        <w:t>IoT Section</w:t>
      </w:r>
    </w:p>
    <w:p w14:paraId="2A273F72" w14:textId="307A41C1" w:rsidR="00BD08FF" w:rsidRPr="00E2645E" w:rsidRDefault="00000000" w:rsidP="00102881">
      <w:pPr>
        <w:jc w:val="right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br w:type="page"/>
      </w:r>
    </w:p>
    <w:p w14:paraId="3EB9B422" w14:textId="77777777" w:rsidR="00BD08FF" w:rsidRPr="00E2645E" w:rsidRDefault="00000000">
      <w:pPr>
        <w:pStyle w:val="Heading1"/>
        <w:rPr>
          <w:rFonts w:ascii="Angsana New" w:hAnsi="Angsana New" w:cs="Angsana New"/>
          <w:sz w:val="40"/>
          <w:szCs w:val="40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lastRenderedPageBreak/>
        <w:t>1. Course Title</w:t>
      </w:r>
    </w:p>
    <w:p w14:paraId="75404D45" w14:textId="77777777" w:rsidR="00BD08FF" w:rsidRPr="00E2645E" w:rsidRDefault="00000000">
      <w:pPr>
        <w:spacing w:after="80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การดึงข้อมูล Mitsubishi PLC ผ่าน MC Protocol สำหรับงาน Maintenance</w:t>
      </w:r>
    </w:p>
    <w:p w14:paraId="3EE156DD" w14:textId="77777777" w:rsidR="00BD08FF" w:rsidRPr="00E2645E" w:rsidRDefault="00000000">
      <w:pPr>
        <w:pStyle w:val="Heading1"/>
        <w:rPr>
          <w:rFonts w:ascii="Angsana New" w:hAnsi="Angsana New" w:cs="Angsana New"/>
          <w:sz w:val="40"/>
          <w:szCs w:val="40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t>2. กลุ่มเป้าหมาย</w:t>
      </w:r>
    </w:p>
    <w:p w14:paraId="65CE2D6E" w14:textId="77777777" w:rsidR="00BD08FF" w:rsidRPr="00E2645E" w:rsidRDefault="00000000">
      <w:pPr>
        <w:spacing w:after="80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ช่าง Maintenance / Technician ที่ต้องอ่านค่าจาก PLC ไปยังอุปกรณ์ MMS, โปรแกรมภายนอก หรือระบบที่เกี่ยวข้องกับการเก็บข้อมูล และสามารถ Support การทำงานของทีม IoT / Data / Automation ได้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551"/>
        <w:gridCol w:w="7654"/>
      </w:tblGrid>
      <w:tr w:rsidR="00BD08FF" w:rsidRPr="00E2645E" w14:paraId="0B48F2B5" w14:textId="77777777"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31B1CA4D" w14:textId="77777777" w:rsidR="00BD08FF" w:rsidRPr="00E2645E" w:rsidRDefault="00000000" w:rsidP="00836A54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กลุ่มผู้เรียน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0CAAB0AF" w14:textId="77777777" w:rsidR="00BD08FF" w:rsidRPr="00E2645E" w:rsidRDefault="00000000" w:rsidP="00836A54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รายละเอียด</w:t>
            </w:r>
          </w:p>
        </w:tc>
      </w:tr>
      <w:tr w:rsidR="00BD08FF" w:rsidRPr="00E2645E" w14:paraId="02293F75" w14:textId="77777777">
        <w:trPr>
          <w:jc w:val="center"/>
        </w:trPr>
        <w:tc>
          <w:tcPr>
            <w:tcW w:w="2551" w:type="dxa"/>
            <w:vAlign w:val="center"/>
          </w:tcPr>
          <w:p w14:paraId="0893C80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Maintenance Technician</w:t>
            </w:r>
          </w:p>
        </w:tc>
        <w:tc>
          <w:tcPr>
            <w:tcW w:w="7654" w:type="dxa"/>
            <w:vAlign w:val="center"/>
          </w:tcPr>
          <w:p w14:paraId="286D3F7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ช่างที่ดูแลเครื่องจักรและต้องตรวจสอบค่าจาก PLC</w:t>
            </w:r>
          </w:p>
        </w:tc>
      </w:tr>
      <w:tr w:rsidR="00BD08FF" w:rsidRPr="00E2645E" w14:paraId="3D3FCB64" w14:textId="77777777">
        <w:trPr>
          <w:jc w:val="center"/>
        </w:trPr>
        <w:tc>
          <w:tcPr>
            <w:tcW w:w="2551" w:type="dxa"/>
            <w:shd w:val="clear" w:color="auto" w:fill="F7FBFF"/>
            <w:vAlign w:val="center"/>
          </w:tcPr>
          <w:p w14:paraId="55807C5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IoT Support Team</w:t>
            </w:r>
          </w:p>
        </w:tc>
        <w:tc>
          <w:tcPr>
            <w:tcW w:w="7654" w:type="dxa"/>
            <w:shd w:val="clear" w:color="auto" w:fill="F7FBFF"/>
            <w:vAlign w:val="center"/>
          </w:tcPr>
          <w:p w14:paraId="3D2E88B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ทีมที่ต้องนำข้อมูล PLC ไปใช้กับ Dashboard, Database, MMS หรือ Data Logger</w:t>
            </w:r>
          </w:p>
        </w:tc>
      </w:tr>
      <w:tr w:rsidR="00BD08FF" w:rsidRPr="00E2645E" w14:paraId="4DDB41E0" w14:textId="77777777">
        <w:trPr>
          <w:jc w:val="center"/>
        </w:trPr>
        <w:tc>
          <w:tcPr>
            <w:tcW w:w="2551" w:type="dxa"/>
            <w:vAlign w:val="center"/>
          </w:tcPr>
          <w:p w14:paraId="536A9F4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Production Support</w:t>
            </w:r>
          </w:p>
        </w:tc>
        <w:tc>
          <w:tcPr>
            <w:tcW w:w="7654" w:type="dxa"/>
            <w:vAlign w:val="center"/>
          </w:tcPr>
          <w:p w14:paraId="3C6D72D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ผู้ที่ต้องการดูสถานะเครื่องจักร เช่น Run, Stop, Alarm, Counter, Output</w:t>
            </w:r>
          </w:p>
        </w:tc>
      </w:tr>
    </w:tbl>
    <w:p w14:paraId="6F7B08D0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5E0DF69E" w14:textId="7E47A03F" w:rsidR="00BD08FF" w:rsidRPr="00E2645E" w:rsidRDefault="00000000">
      <w:pPr>
        <w:pStyle w:val="Heading1"/>
        <w:rPr>
          <w:rFonts w:ascii="Angsana New" w:hAnsi="Angsana New" w:cs="Angsana New"/>
          <w:sz w:val="40"/>
          <w:szCs w:val="40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t>3. วัตถุประสงค์ของ</w:t>
      </w:r>
      <w:r w:rsidR="00836A54">
        <w:rPr>
          <w:rFonts w:ascii="Angsana New" w:eastAsia="Noto Sans Thai" w:hAnsi="Angsana New" w:cs="Angsana New"/>
          <w:color w:val="1F4E79"/>
          <w:sz w:val="48"/>
          <w:szCs w:val="40"/>
        </w:rPr>
        <w:t xml:space="preserve"> Course</w:t>
      </w:r>
    </w:p>
    <w:p w14:paraId="58BAEA55" w14:textId="77777777" w:rsidR="00BD08FF" w:rsidRPr="00E2645E" w:rsidRDefault="00000000">
      <w:pPr>
        <w:pStyle w:val="ListNumb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เข้าใจภาพรวมการทำงานของ MC Protocol สำหรับ Mitsubishi PLC</w:t>
      </w:r>
    </w:p>
    <w:p w14:paraId="15BC9E0A" w14:textId="77777777" w:rsidR="00BD08FF" w:rsidRPr="00E2645E" w:rsidRDefault="00000000">
      <w:pPr>
        <w:pStyle w:val="ListNumb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เข้าใจว่า MC Protocol ใช้สำหรับอ่าน/เขียนข้อมูลจาก Device Memory ภายใน PLC</w:t>
      </w:r>
    </w:p>
    <w:p w14:paraId="0007B356" w14:textId="77777777" w:rsidR="00BD08FF" w:rsidRPr="00E2645E" w:rsidRDefault="00000000">
      <w:pPr>
        <w:pStyle w:val="ListNumb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สามารถแยกได้ว่า PLC รุ่นใดอยู่ในกลุ่มที่ใช้ GX Works2 หรือ GX Works3</w:t>
      </w:r>
    </w:p>
    <w:p w14:paraId="4A5ACDC0" w14:textId="77777777" w:rsidR="00BD08FF" w:rsidRPr="00E2645E" w:rsidRDefault="00000000">
      <w:pPr>
        <w:pStyle w:val="ListNumb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รู้จัก Device / ตัวแปรที่ใช้บ่อย เช่น X, Y, M, D, W, T, C, R, ZR, SM, SD</w:t>
      </w:r>
    </w:p>
    <w:p w14:paraId="18942E2C" w14:textId="77777777" w:rsidR="00BD08FF" w:rsidRPr="00E2645E" w:rsidRDefault="00000000">
      <w:pPr>
        <w:pStyle w:val="ListNumb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เข้าใจความแตกต่างระหว่าง Bit Device, Word Device และ Double Word Device</w:t>
      </w:r>
    </w:p>
    <w:p w14:paraId="07BC0549" w14:textId="77777777" w:rsidR="00BD08FF" w:rsidRPr="00E2645E" w:rsidRDefault="00000000">
      <w:pPr>
        <w:pStyle w:val="ListNumb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สามารถระบุได้ว่า Device ใดเหมาะสำหรับอ่านอย่างเดียว และ Device ใดสามารถเขียนค่าเพื่อทดสอบได้</w:t>
      </w:r>
    </w:p>
    <w:p w14:paraId="1296E8F3" w14:textId="77777777" w:rsidR="00BD08FF" w:rsidRPr="00E2645E" w:rsidRDefault="00000000">
      <w:pPr>
        <w:pStyle w:val="ListNumber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สามารถเขียนค่าทดสอบใน PLC และอ่านค่าจากโปรแกรม Python ที่ Compile เป็น .exe ได้</w:t>
      </w:r>
    </w:p>
    <w:p w14:paraId="58982D5C" w14:textId="5A405F4B" w:rsidR="00AD0E00" w:rsidRPr="00AD0E00" w:rsidRDefault="00000000" w:rsidP="00AD0E00">
      <w:pPr>
        <w:pStyle w:val="ListNumber"/>
        <w:rPr>
          <w:rFonts w:ascii="Angsana New" w:hAnsi="Angsana New" w:cs="Angsana New" w:hint="cs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สามารถช่วยทีม IoT ตรวจสอบ Device Address และค่าที่ส่งออกจาก PLC ได้</w:t>
      </w:r>
    </w:p>
    <w:p w14:paraId="780F4B79" w14:textId="3DD2BC8C" w:rsidR="00BD08FF" w:rsidRPr="00E2645E" w:rsidRDefault="00000000">
      <w:pPr>
        <w:pStyle w:val="Heading1"/>
        <w:rPr>
          <w:rFonts w:ascii="Angsana New" w:hAnsi="Angsana New" w:cs="Angsana New"/>
          <w:sz w:val="40"/>
          <w:szCs w:val="40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t>4. แผนการสอน 1 ชั่วโมง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093"/>
        <w:gridCol w:w="1822"/>
        <w:gridCol w:w="4373"/>
        <w:gridCol w:w="2916"/>
      </w:tblGrid>
      <w:tr w:rsidR="00BD08FF" w:rsidRPr="00E2645E" w14:paraId="73B40B70" w14:textId="77777777">
        <w:trPr>
          <w:tblHeader/>
          <w:jc w:val="center"/>
        </w:trPr>
        <w:tc>
          <w:tcPr>
            <w:tcW w:w="1093" w:type="dxa"/>
            <w:shd w:val="clear" w:color="auto" w:fill="1F4E79"/>
            <w:vAlign w:val="center"/>
          </w:tcPr>
          <w:p w14:paraId="7DCF54A5" w14:textId="77777777" w:rsidR="00BD08FF" w:rsidRPr="00836A54" w:rsidRDefault="00000000" w:rsidP="00836A54">
            <w:pPr>
              <w:jc w:val="center"/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b/>
                <w:color w:val="FFFFFF"/>
                <w:sz w:val="24"/>
                <w:szCs w:val="36"/>
              </w:rPr>
              <w:t>เวลา</w:t>
            </w:r>
          </w:p>
        </w:tc>
        <w:tc>
          <w:tcPr>
            <w:tcW w:w="1822" w:type="dxa"/>
            <w:shd w:val="clear" w:color="auto" w:fill="1F4E79"/>
            <w:vAlign w:val="center"/>
          </w:tcPr>
          <w:p w14:paraId="15EF292B" w14:textId="77777777" w:rsidR="00BD08FF" w:rsidRPr="00836A54" w:rsidRDefault="00000000" w:rsidP="00836A54">
            <w:pPr>
              <w:jc w:val="center"/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b/>
                <w:color w:val="FFFFFF"/>
                <w:sz w:val="24"/>
                <w:szCs w:val="36"/>
              </w:rPr>
              <w:t>หัวข้อ</w:t>
            </w:r>
          </w:p>
        </w:tc>
        <w:tc>
          <w:tcPr>
            <w:tcW w:w="4373" w:type="dxa"/>
            <w:shd w:val="clear" w:color="auto" w:fill="1F4E79"/>
            <w:vAlign w:val="center"/>
          </w:tcPr>
          <w:p w14:paraId="130B0767" w14:textId="77777777" w:rsidR="00BD08FF" w:rsidRPr="00836A54" w:rsidRDefault="00000000" w:rsidP="00836A54">
            <w:pPr>
              <w:jc w:val="center"/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b/>
                <w:color w:val="FFFFFF"/>
                <w:sz w:val="24"/>
                <w:szCs w:val="36"/>
              </w:rPr>
              <w:t>รายละเอียด</w:t>
            </w:r>
          </w:p>
        </w:tc>
        <w:tc>
          <w:tcPr>
            <w:tcW w:w="2916" w:type="dxa"/>
            <w:shd w:val="clear" w:color="auto" w:fill="1F4E79"/>
            <w:vAlign w:val="center"/>
          </w:tcPr>
          <w:p w14:paraId="2927B769" w14:textId="77777777" w:rsidR="00BD08FF" w:rsidRPr="00836A54" w:rsidRDefault="00000000" w:rsidP="00836A54">
            <w:pPr>
              <w:jc w:val="center"/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b/>
                <w:color w:val="FFFFFF"/>
                <w:sz w:val="24"/>
                <w:szCs w:val="36"/>
              </w:rPr>
              <w:t>ผลลัพธ์ที่คาดหวัง</w:t>
            </w:r>
          </w:p>
        </w:tc>
      </w:tr>
      <w:tr w:rsidR="00BD08FF" w:rsidRPr="00E2645E" w14:paraId="51416739" w14:textId="77777777">
        <w:trPr>
          <w:jc w:val="center"/>
        </w:trPr>
        <w:tc>
          <w:tcPr>
            <w:tcW w:w="1093" w:type="dxa"/>
            <w:vAlign w:val="center"/>
          </w:tcPr>
          <w:p w14:paraId="5D27AECA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0-10 นาที</w:t>
            </w:r>
          </w:p>
        </w:tc>
        <w:tc>
          <w:tcPr>
            <w:tcW w:w="1822" w:type="dxa"/>
            <w:vAlign w:val="center"/>
          </w:tcPr>
          <w:p w14:paraId="566952D3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ภาพรวม MC Protocol</w:t>
            </w:r>
          </w:p>
        </w:tc>
        <w:tc>
          <w:tcPr>
            <w:tcW w:w="4373" w:type="dxa"/>
            <w:vAlign w:val="center"/>
          </w:tcPr>
          <w:p w14:paraId="219B4185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อธิบายว่า MC Protocol คืออะไร ใช้เชื่อมต่อ PLC กับ Computer / Python อย่างไร และมีการตั้งค่า IP, Port, Frame, Command เบื้องต้นอย่างไร</w:t>
            </w:r>
          </w:p>
        </w:tc>
        <w:tc>
          <w:tcPr>
            <w:tcW w:w="2916" w:type="dxa"/>
            <w:vAlign w:val="center"/>
          </w:tcPr>
          <w:p w14:paraId="5C2D4F20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ผู้เรียนเข้าใจ Flow การดึงข้อมูลจาก PLC ไปยังโปรแกรมภายนอก</w:t>
            </w:r>
          </w:p>
        </w:tc>
      </w:tr>
      <w:tr w:rsidR="00BD08FF" w:rsidRPr="00E2645E" w14:paraId="2265BBBF" w14:textId="77777777">
        <w:trPr>
          <w:jc w:val="center"/>
        </w:trPr>
        <w:tc>
          <w:tcPr>
            <w:tcW w:w="1093" w:type="dxa"/>
            <w:shd w:val="clear" w:color="auto" w:fill="F7FBFF"/>
            <w:vAlign w:val="center"/>
          </w:tcPr>
          <w:p w14:paraId="5521E56D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10-15 นาที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106B59C5" w14:textId="136E78B9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 xml:space="preserve"> PLC ตาม Software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015FA5E0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แยก PLC ที่ใช้ GX Works2 และ GX Works3 พร้อมตัวอย่างรุ่นที่พบบ่อย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4D6B248B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ผู้เรียนรู้ว่า PLC รุ่นใดควรใช้ Software กลุ่มไหน</w:t>
            </w:r>
          </w:p>
        </w:tc>
      </w:tr>
      <w:tr w:rsidR="00BD08FF" w:rsidRPr="00E2645E" w14:paraId="6FB5BE4F" w14:textId="77777777">
        <w:trPr>
          <w:jc w:val="center"/>
        </w:trPr>
        <w:tc>
          <w:tcPr>
            <w:tcW w:w="1093" w:type="dxa"/>
            <w:vAlign w:val="center"/>
          </w:tcPr>
          <w:p w14:paraId="33E045C3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15-30 นาที</w:t>
            </w:r>
          </w:p>
        </w:tc>
        <w:tc>
          <w:tcPr>
            <w:tcW w:w="1822" w:type="dxa"/>
            <w:vAlign w:val="center"/>
          </w:tcPr>
          <w:p w14:paraId="3DE1063C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GX Works2, GX Works3 + MC Protocol</w:t>
            </w:r>
          </w:p>
        </w:tc>
        <w:tc>
          <w:tcPr>
            <w:tcW w:w="4373" w:type="dxa"/>
            <w:vAlign w:val="center"/>
          </w:tcPr>
          <w:p w14:paraId="7CB8EEB4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อธิบายรุ่น PLC และ Device / ตัวแปรที่อ่านได้ผ่าน MC Protocol</w:t>
            </w:r>
          </w:p>
        </w:tc>
        <w:tc>
          <w:tcPr>
            <w:tcW w:w="2916" w:type="dxa"/>
            <w:vAlign w:val="center"/>
          </w:tcPr>
          <w:p w14:paraId="5DAA7775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ผู้เรียนรู้จัก Device ที่ต้องใช้ในงาน Maintenance</w:t>
            </w:r>
          </w:p>
        </w:tc>
      </w:tr>
      <w:tr w:rsidR="00BD08FF" w:rsidRPr="00E2645E" w14:paraId="6836DEB6" w14:textId="77777777">
        <w:trPr>
          <w:jc w:val="center"/>
        </w:trPr>
        <w:tc>
          <w:tcPr>
            <w:tcW w:w="1093" w:type="dxa"/>
            <w:shd w:val="clear" w:color="auto" w:fill="F7FBFF"/>
            <w:vAlign w:val="center"/>
          </w:tcPr>
          <w:p w14:paraId="2A52D1BD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30-50 นาที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46450F02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Workshop สั้น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625DA747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ให้ผู้เรียนเขียนค่าที่ต้องการอ่านบน PLC แล้วใช้โปรแกรม Python .exe อ่านค่าจาก PLC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3DE729AE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ผู้เรียนสามารถทดสอบอ่านค่าจริงจาก PLC ได้</w:t>
            </w:r>
          </w:p>
        </w:tc>
      </w:tr>
      <w:tr w:rsidR="00BD08FF" w:rsidRPr="00E2645E" w14:paraId="77B6223A" w14:textId="77777777">
        <w:trPr>
          <w:jc w:val="center"/>
        </w:trPr>
        <w:tc>
          <w:tcPr>
            <w:tcW w:w="1093" w:type="dxa"/>
            <w:vAlign w:val="center"/>
          </w:tcPr>
          <w:p w14:paraId="1C0AD88A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50-60 นาที</w:t>
            </w:r>
          </w:p>
        </w:tc>
        <w:tc>
          <w:tcPr>
            <w:tcW w:w="1822" w:type="dxa"/>
            <w:vAlign w:val="center"/>
          </w:tcPr>
          <w:p w14:paraId="6721F99A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Checklist &amp; Q&amp;A</w:t>
            </w:r>
          </w:p>
        </w:tc>
        <w:tc>
          <w:tcPr>
            <w:tcW w:w="4373" w:type="dxa"/>
            <w:vAlign w:val="center"/>
          </w:tcPr>
          <w:p w14:paraId="1D717020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สรุป Port, IP, Frame, Command, Data Type, Address Range และตอบคำถาม</w:t>
            </w:r>
          </w:p>
        </w:tc>
        <w:tc>
          <w:tcPr>
            <w:tcW w:w="2916" w:type="dxa"/>
            <w:vAlign w:val="center"/>
          </w:tcPr>
          <w:p w14:paraId="23E733AC" w14:textId="77777777" w:rsidR="00BD08FF" w:rsidRPr="00836A54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836A54">
              <w:rPr>
                <w:rFonts w:ascii="Angsana New" w:hAnsi="Angsana New" w:cs="Angsana New"/>
                <w:sz w:val="24"/>
                <w:szCs w:val="36"/>
              </w:rPr>
              <w:t>ผู้เรียนรู้ Checklist ก่อนใช้งานจริง</w:t>
            </w:r>
          </w:p>
        </w:tc>
      </w:tr>
    </w:tbl>
    <w:p w14:paraId="214BF59F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7A1A93A0" w14:textId="77777777" w:rsidR="00BD08FF" w:rsidRPr="00E2645E" w:rsidRDefault="00000000">
      <w:pPr>
        <w:pStyle w:val="Heading2"/>
        <w:rPr>
          <w:rFonts w:ascii="Angsana New" w:hAnsi="Angsana New" w:cs="Angsana New"/>
          <w:sz w:val="36"/>
          <w:szCs w:val="36"/>
        </w:rPr>
      </w:pPr>
      <w:r w:rsidRPr="00E2645E">
        <w:rPr>
          <w:rFonts w:ascii="Angsana New" w:eastAsia="Noto Sans Thai" w:hAnsi="Angsana New" w:cs="Angsana New"/>
          <w:color w:val="2F75B5"/>
          <w:sz w:val="40"/>
          <w:szCs w:val="36"/>
        </w:rPr>
        <w:t>4.1 ภาพรวม MC Protocol และการเชื่อมต่อกับ Python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551"/>
        <w:gridCol w:w="7654"/>
      </w:tblGrid>
      <w:tr w:rsidR="00BD08FF" w:rsidRPr="00E2645E" w14:paraId="0EBDEB5B" w14:textId="77777777"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689E4A2C" w14:textId="77777777" w:rsidR="00BD08FF" w:rsidRPr="00E2645E" w:rsidRDefault="00000000" w:rsidP="00AD0E00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หัวข้อ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1B906D4D" w14:textId="77777777" w:rsidR="00BD08FF" w:rsidRPr="00E2645E" w:rsidRDefault="00000000" w:rsidP="00AD0E00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รายละเอียด</w:t>
            </w:r>
          </w:p>
        </w:tc>
      </w:tr>
      <w:tr w:rsidR="00BD08FF" w:rsidRPr="00E2645E" w14:paraId="2C60AC6B" w14:textId="77777777">
        <w:trPr>
          <w:jc w:val="center"/>
        </w:trPr>
        <w:tc>
          <w:tcPr>
            <w:tcW w:w="2551" w:type="dxa"/>
            <w:vAlign w:val="center"/>
          </w:tcPr>
          <w:p w14:paraId="26FAC75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MC Protocol คืออะไร</w:t>
            </w:r>
          </w:p>
        </w:tc>
        <w:tc>
          <w:tcPr>
            <w:tcW w:w="7654" w:type="dxa"/>
            <w:vAlign w:val="center"/>
          </w:tcPr>
          <w:p w14:paraId="7DBF3BA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Protocol ของ Mitsubishi สำหรับอ่าน/เขียน Device Memory ใน PLC</w:t>
            </w:r>
          </w:p>
        </w:tc>
      </w:tr>
      <w:tr w:rsidR="00BD08FF" w:rsidRPr="00E2645E" w14:paraId="7A3D3E75" w14:textId="77777777">
        <w:trPr>
          <w:jc w:val="center"/>
        </w:trPr>
        <w:tc>
          <w:tcPr>
            <w:tcW w:w="2551" w:type="dxa"/>
            <w:shd w:val="clear" w:color="auto" w:fill="F7FBFF"/>
            <w:vAlign w:val="center"/>
          </w:tcPr>
          <w:p w14:paraId="13C35F9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ใช้งานกับอะไร</w:t>
            </w:r>
          </w:p>
        </w:tc>
        <w:tc>
          <w:tcPr>
            <w:tcW w:w="7654" w:type="dxa"/>
            <w:shd w:val="clear" w:color="auto" w:fill="F7FBFF"/>
            <w:vAlign w:val="center"/>
          </w:tcPr>
          <w:p w14:paraId="4937BC3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Computer, Python Program, SCADA, HMI, MMS, IoT Gateway, Data Logger</w:t>
            </w:r>
          </w:p>
        </w:tc>
      </w:tr>
      <w:tr w:rsidR="00BD08FF" w:rsidRPr="00E2645E" w14:paraId="1D476E60" w14:textId="77777777">
        <w:trPr>
          <w:jc w:val="center"/>
        </w:trPr>
        <w:tc>
          <w:tcPr>
            <w:tcW w:w="2551" w:type="dxa"/>
            <w:vAlign w:val="center"/>
          </w:tcPr>
          <w:p w14:paraId="1A92079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เชื่อมต่อผ่านอะไร</w:t>
            </w:r>
          </w:p>
        </w:tc>
        <w:tc>
          <w:tcPr>
            <w:tcW w:w="7654" w:type="dxa"/>
            <w:vAlign w:val="center"/>
          </w:tcPr>
          <w:p w14:paraId="6F39F3B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Ethernet หรือ Serial ขึ้นกับรุ่น PLC และ Module</w:t>
            </w:r>
          </w:p>
        </w:tc>
      </w:tr>
      <w:tr w:rsidR="00BD08FF" w:rsidRPr="00E2645E" w14:paraId="2C007E3E" w14:textId="77777777">
        <w:trPr>
          <w:jc w:val="center"/>
        </w:trPr>
        <w:tc>
          <w:tcPr>
            <w:tcW w:w="2551" w:type="dxa"/>
            <w:shd w:val="clear" w:color="auto" w:fill="F7FBFF"/>
            <w:vAlign w:val="center"/>
          </w:tcPr>
          <w:p w14:paraId="58622A0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ข้อมูลที่อ่านได้</w:t>
            </w:r>
          </w:p>
        </w:tc>
        <w:tc>
          <w:tcPr>
            <w:tcW w:w="7654" w:type="dxa"/>
            <w:shd w:val="clear" w:color="auto" w:fill="F7FBFF"/>
            <w:vAlign w:val="center"/>
          </w:tcPr>
          <w:p w14:paraId="48F2F72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Bit, Word, Double Word, Timer, Counter, Register, Buffer Memory</w:t>
            </w:r>
          </w:p>
        </w:tc>
      </w:tr>
      <w:tr w:rsidR="00BD08FF" w:rsidRPr="00E2645E" w14:paraId="6E8EFB46" w14:textId="77777777">
        <w:trPr>
          <w:jc w:val="center"/>
        </w:trPr>
        <w:tc>
          <w:tcPr>
            <w:tcW w:w="2551" w:type="dxa"/>
            <w:vAlign w:val="center"/>
          </w:tcPr>
          <w:p w14:paraId="29F7D9A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สิ่งที่ต้องรู้ก่อนอ่านข้อมูล</w:t>
            </w:r>
          </w:p>
        </w:tc>
        <w:tc>
          <w:tcPr>
            <w:tcW w:w="7654" w:type="dxa"/>
            <w:vAlign w:val="center"/>
          </w:tcPr>
          <w:p w14:paraId="2465C04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IP Address, Port, Frame, Device Type, Address, Point, Data Type</w:t>
            </w:r>
          </w:p>
        </w:tc>
      </w:tr>
    </w:tbl>
    <w:p w14:paraId="7E4A9A32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1F20D0EA" w14:textId="14027AD1" w:rsidR="00BD08FF" w:rsidRPr="00E2645E" w:rsidRDefault="00AD0E00">
      <w:pPr>
        <w:pStyle w:val="Heading2"/>
        <w:rPr>
          <w:rFonts w:ascii="Angsana New" w:hAnsi="Angsana New" w:cs="Angsana New"/>
          <w:sz w:val="36"/>
          <w:szCs w:val="36"/>
        </w:rPr>
      </w:pPr>
      <w:r w:rsidRPr="00AD0E00">
        <w:rPr>
          <w:rFonts w:ascii="Angsana New" w:eastAsia="Noto Sans Thai" w:hAnsi="Angsana New" w:cs="Angsana New"/>
          <w:b w:val="0"/>
          <w:bCs w:val="0"/>
          <w:color w:val="auto"/>
          <w:sz w:val="28"/>
          <w:szCs w:val="32"/>
        </w:rPr>
        <w:drawing>
          <wp:inline distT="0" distB="0" distL="0" distR="0" wp14:anchorId="3E2E69D6" wp14:editId="17B8CE59">
            <wp:extent cx="6624320" cy="3836670"/>
            <wp:effectExtent l="0" t="0" r="5080" b="0"/>
            <wp:docPr id="79374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49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2645E">
        <w:rPr>
          <w:rFonts w:ascii="Angsana New" w:eastAsia="Noto Sans Thai" w:hAnsi="Angsana New" w:cs="Angsana New"/>
          <w:color w:val="2F75B5"/>
          <w:sz w:val="40"/>
          <w:szCs w:val="36"/>
        </w:rPr>
        <w:t>4.2 แยก PLC ตาม Software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458"/>
        <w:gridCol w:w="1822"/>
        <w:gridCol w:w="4009"/>
        <w:gridCol w:w="2916"/>
      </w:tblGrid>
      <w:tr w:rsidR="00BD08FF" w:rsidRPr="00E2645E" w14:paraId="26C6EC6A" w14:textId="77777777">
        <w:trPr>
          <w:tblHeader/>
          <w:jc w:val="center"/>
        </w:trPr>
        <w:tc>
          <w:tcPr>
            <w:tcW w:w="1458" w:type="dxa"/>
            <w:shd w:val="clear" w:color="auto" w:fill="1F4E79"/>
            <w:vAlign w:val="center"/>
          </w:tcPr>
          <w:p w14:paraId="48FB62A5" w14:textId="77777777" w:rsidR="00BD08FF" w:rsidRPr="00AD0E00" w:rsidRDefault="00000000" w:rsidP="00AD0E00">
            <w:pPr>
              <w:jc w:val="center"/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b/>
                <w:color w:val="FFFFFF"/>
                <w:sz w:val="24"/>
                <w:szCs w:val="36"/>
              </w:rPr>
              <w:t>Software</w:t>
            </w:r>
          </w:p>
        </w:tc>
        <w:tc>
          <w:tcPr>
            <w:tcW w:w="1822" w:type="dxa"/>
            <w:shd w:val="clear" w:color="auto" w:fill="1F4E79"/>
            <w:vAlign w:val="center"/>
          </w:tcPr>
          <w:p w14:paraId="6F043246" w14:textId="77777777" w:rsidR="00BD08FF" w:rsidRPr="00AD0E00" w:rsidRDefault="00000000" w:rsidP="00AD0E00">
            <w:pPr>
              <w:jc w:val="center"/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b/>
                <w:color w:val="FFFFFF"/>
                <w:sz w:val="24"/>
                <w:szCs w:val="36"/>
              </w:rPr>
              <w:t>กลุ่ม PLC</w:t>
            </w:r>
          </w:p>
        </w:tc>
        <w:tc>
          <w:tcPr>
            <w:tcW w:w="4009" w:type="dxa"/>
            <w:shd w:val="clear" w:color="auto" w:fill="1F4E79"/>
            <w:vAlign w:val="center"/>
          </w:tcPr>
          <w:p w14:paraId="0F099B92" w14:textId="77777777" w:rsidR="00BD08FF" w:rsidRPr="00AD0E00" w:rsidRDefault="00000000" w:rsidP="00AD0E00">
            <w:pPr>
              <w:jc w:val="center"/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b/>
                <w:color w:val="FFFFFF"/>
                <w:sz w:val="24"/>
                <w:szCs w:val="36"/>
              </w:rPr>
              <w:t>ตัวอย่าง Series</w:t>
            </w:r>
          </w:p>
        </w:tc>
        <w:tc>
          <w:tcPr>
            <w:tcW w:w="2916" w:type="dxa"/>
            <w:shd w:val="clear" w:color="auto" w:fill="1F4E79"/>
            <w:vAlign w:val="center"/>
          </w:tcPr>
          <w:p w14:paraId="7EA1F87E" w14:textId="77777777" w:rsidR="00BD08FF" w:rsidRPr="00AD0E00" w:rsidRDefault="00000000" w:rsidP="00AD0E00">
            <w:pPr>
              <w:jc w:val="center"/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b/>
                <w:color w:val="FFFFFF"/>
                <w:sz w:val="24"/>
                <w:szCs w:val="36"/>
              </w:rPr>
              <w:t>ใช้งานทั่วไป</w:t>
            </w:r>
          </w:p>
        </w:tc>
      </w:tr>
      <w:tr w:rsidR="00BD08FF" w:rsidRPr="00E2645E" w14:paraId="22055A20" w14:textId="77777777">
        <w:trPr>
          <w:jc w:val="center"/>
        </w:trPr>
        <w:tc>
          <w:tcPr>
            <w:tcW w:w="1458" w:type="dxa"/>
            <w:vAlign w:val="center"/>
          </w:tcPr>
          <w:p w14:paraId="3868750D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GX Works2</w:t>
            </w:r>
          </w:p>
        </w:tc>
        <w:tc>
          <w:tcPr>
            <w:tcW w:w="1822" w:type="dxa"/>
            <w:vAlign w:val="center"/>
          </w:tcPr>
          <w:p w14:paraId="1A5F45B2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MELSEC-Q</w:t>
            </w:r>
          </w:p>
        </w:tc>
        <w:tc>
          <w:tcPr>
            <w:tcW w:w="4009" w:type="dxa"/>
            <w:vAlign w:val="center"/>
          </w:tcPr>
          <w:p w14:paraId="54018C90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Q00, Q01, Q02, Q03, Q04, Q06, Q13, Q26, QnU, QnUDE, QnUDV</w:t>
            </w:r>
          </w:p>
        </w:tc>
        <w:tc>
          <w:tcPr>
            <w:tcW w:w="2916" w:type="dxa"/>
            <w:vAlign w:val="center"/>
          </w:tcPr>
          <w:p w14:paraId="5A7A546A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PLC รุ่นที่พบมากในโรงงานเดิม</w:t>
            </w:r>
          </w:p>
        </w:tc>
      </w:tr>
      <w:tr w:rsidR="00BD08FF" w:rsidRPr="00E2645E" w14:paraId="5661CB37" w14:textId="77777777">
        <w:trPr>
          <w:jc w:val="center"/>
        </w:trPr>
        <w:tc>
          <w:tcPr>
            <w:tcW w:w="1458" w:type="dxa"/>
            <w:shd w:val="clear" w:color="auto" w:fill="F7FBFF"/>
            <w:vAlign w:val="center"/>
          </w:tcPr>
          <w:p w14:paraId="425F3B84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GX Works2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5A7B1224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MELSEC-L</w:t>
            </w:r>
          </w:p>
        </w:tc>
        <w:tc>
          <w:tcPr>
            <w:tcW w:w="4009" w:type="dxa"/>
            <w:shd w:val="clear" w:color="auto" w:fill="F7FBFF"/>
            <w:vAlign w:val="center"/>
          </w:tcPr>
          <w:p w14:paraId="3E73CB17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L02, L06, L26 Series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7B430D4A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Compact PLC / Modular PLC</w:t>
            </w:r>
          </w:p>
        </w:tc>
      </w:tr>
      <w:tr w:rsidR="00BD08FF" w:rsidRPr="00E2645E" w14:paraId="5CB1AF57" w14:textId="77777777">
        <w:trPr>
          <w:jc w:val="center"/>
        </w:trPr>
        <w:tc>
          <w:tcPr>
            <w:tcW w:w="1458" w:type="dxa"/>
            <w:vAlign w:val="center"/>
          </w:tcPr>
          <w:p w14:paraId="00BDD639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GX Works2</w:t>
            </w:r>
          </w:p>
        </w:tc>
        <w:tc>
          <w:tcPr>
            <w:tcW w:w="1822" w:type="dxa"/>
            <w:vAlign w:val="center"/>
          </w:tcPr>
          <w:p w14:paraId="0DD00900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MELSEC-F / FX</w:t>
            </w:r>
          </w:p>
        </w:tc>
        <w:tc>
          <w:tcPr>
            <w:tcW w:w="4009" w:type="dxa"/>
            <w:vAlign w:val="center"/>
          </w:tcPr>
          <w:p w14:paraId="00F5F2A3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FX1S, FX1N, FX2N, FX3G, FX3U, FX3UC</w:t>
            </w:r>
          </w:p>
        </w:tc>
        <w:tc>
          <w:tcPr>
            <w:tcW w:w="2916" w:type="dxa"/>
            <w:vAlign w:val="center"/>
          </w:tcPr>
          <w:p w14:paraId="766A0794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เครื่องจักรขนาดเล็กถึงกลาง</w:t>
            </w:r>
          </w:p>
        </w:tc>
      </w:tr>
      <w:tr w:rsidR="00BD08FF" w:rsidRPr="00E2645E" w14:paraId="0466E044" w14:textId="77777777">
        <w:trPr>
          <w:jc w:val="center"/>
        </w:trPr>
        <w:tc>
          <w:tcPr>
            <w:tcW w:w="1458" w:type="dxa"/>
            <w:shd w:val="clear" w:color="auto" w:fill="F7FBFF"/>
            <w:vAlign w:val="center"/>
          </w:tcPr>
          <w:p w14:paraId="27A07FE3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GX Works3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5356F4CA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MELSEC iQ-R</w:t>
            </w:r>
          </w:p>
        </w:tc>
        <w:tc>
          <w:tcPr>
            <w:tcW w:w="4009" w:type="dxa"/>
            <w:shd w:val="clear" w:color="auto" w:fill="F7FBFF"/>
            <w:vAlign w:val="center"/>
          </w:tcPr>
          <w:p w14:paraId="49F9D49B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R00, R01, R02, R04, R08, R16, R32, R120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105E1561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PLC รุ่นใหม่ ประสิทธิภาพสูง</w:t>
            </w:r>
          </w:p>
        </w:tc>
      </w:tr>
      <w:tr w:rsidR="00BD08FF" w:rsidRPr="00E2645E" w14:paraId="30A6E822" w14:textId="77777777">
        <w:trPr>
          <w:jc w:val="center"/>
        </w:trPr>
        <w:tc>
          <w:tcPr>
            <w:tcW w:w="1458" w:type="dxa"/>
            <w:vAlign w:val="center"/>
          </w:tcPr>
          <w:p w14:paraId="79B642C1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GX Works3</w:t>
            </w:r>
          </w:p>
        </w:tc>
        <w:tc>
          <w:tcPr>
            <w:tcW w:w="1822" w:type="dxa"/>
            <w:vAlign w:val="center"/>
          </w:tcPr>
          <w:p w14:paraId="602BCCD7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MELSEC iQ-F</w:t>
            </w:r>
          </w:p>
        </w:tc>
        <w:tc>
          <w:tcPr>
            <w:tcW w:w="4009" w:type="dxa"/>
            <w:vAlign w:val="center"/>
          </w:tcPr>
          <w:p w14:paraId="0B5E2F26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FX5S, FX5UJ, FX5U, FX5UC</w:t>
            </w:r>
          </w:p>
        </w:tc>
        <w:tc>
          <w:tcPr>
            <w:tcW w:w="2916" w:type="dxa"/>
            <w:vAlign w:val="center"/>
          </w:tcPr>
          <w:p w14:paraId="37436C84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รุ่นใหม่แทนกลุ่ม FX</w:t>
            </w:r>
          </w:p>
        </w:tc>
      </w:tr>
      <w:tr w:rsidR="00BD08FF" w:rsidRPr="00E2645E" w14:paraId="44D26F07" w14:textId="77777777">
        <w:trPr>
          <w:jc w:val="center"/>
        </w:trPr>
        <w:tc>
          <w:tcPr>
            <w:tcW w:w="1458" w:type="dxa"/>
            <w:shd w:val="clear" w:color="auto" w:fill="F7FBFF"/>
            <w:vAlign w:val="center"/>
          </w:tcPr>
          <w:p w14:paraId="0E243493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GX Works3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1E01A52D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MX Controller</w:t>
            </w:r>
          </w:p>
        </w:tc>
        <w:tc>
          <w:tcPr>
            <w:tcW w:w="4009" w:type="dxa"/>
            <w:shd w:val="clear" w:color="auto" w:fill="F7FBFF"/>
            <w:vAlign w:val="center"/>
          </w:tcPr>
          <w:p w14:paraId="402A648C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MX Controller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3560275A" w14:textId="77777777" w:rsidR="00BD08FF" w:rsidRPr="00AD0E00" w:rsidRDefault="00000000">
            <w:pPr>
              <w:rPr>
                <w:rFonts w:ascii="Angsana New" w:hAnsi="Angsana New" w:cs="Angsana New"/>
                <w:sz w:val="24"/>
                <w:szCs w:val="36"/>
              </w:rPr>
            </w:pPr>
            <w:r w:rsidRPr="00AD0E00">
              <w:rPr>
                <w:rFonts w:ascii="Angsana New" w:hAnsi="Angsana New" w:cs="Angsana New"/>
                <w:sz w:val="24"/>
                <w:szCs w:val="36"/>
              </w:rPr>
              <w:t>Motion / Control Application เฉพาะทาง</w:t>
            </w:r>
          </w:p>
        </w:tc>
      </w:tr>
    </w:tbl>
    <w:p w14:paraId="57FA3662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06AE1685" w14:textId="77777777" w:rsidR="007431C1" w:rsidRDefault="00000000">
      <w:pPr>
        <w:pStyle w:val="Heading1"/>
        <w:rPr>
          <w:rFonts w:ascii="Angsana New" w:eastAsia="Noto Sans Thai" w:hAnsi="Angsana New" w:cs="Angsana New"/>
          <w:color w:val="1F4E79"/>
          <w:sz w:val="48"/>
          <w:szCs w:val="40"/>
          <w:lang w:bidi="th-TH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lastRenderedPageBreak/>
        <w:t xml:space="preserve">5. PLC Mitsubishi </w:t>
      </w:r>
    </w:p>
    <w:p w14:paraId="35053B73" w14:textId="65431240" w:rsidR="00BD08FF" w:rsidRPr="007431C1" w:rsidRDefault="007431C1" w:rsidP="007431C1">
      <w:pPr>
        <w:pStyle w:val="Heading1"/>
        <w:spacing w:before="0"/>
        <w:rPr>
          <w:rFonts w:ascii="Angsana New" w:hAnsi="Angsana New" w:cs="Angsana New"/>
          <w:sz w:val="32"/>
          <w:szCs w:val="32"/>
        </w:rPr>
      </w:pPr>
      <w:r w:rsidRPr="007431C1">
        <w:rPr>
          <w:rFonts w:ascii="Angsana New" w:eastAsia="Noto Sans Thai" w:hAnsi="Angsana New" w:cs="Angsana New"/>
          <w:color w:val="1F4E79"/>
          <w:sz w:val="40"/>
          <w:szCs w:val="32"/>
          <w:lang w:bidi="th-TH"/>
        </w:rPr>
        <w:t xml:space="preserve">5.1 </w:t>
      </w:r>
      <w:r w:rsidR="00000000" w:rsidRPr="007431C1">
        <w:rPr>
          <w:rFonts w:ascii="Angsana New" w:eastAsia="Noto Sans Thai" w:hAnsi="Angsana New" w:cs="Angsana New"/>
          <w:color w:val="1F4E79"/>
          <w:sz w:val="40"/>
          <w:szCs w:val="32"/>
        </w:rPr>
        <w:t>กลุ่มที่ใช้ GX Works2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187"/>
        <w:gridCol w:w="4373"/>
        <w:gridCol w:w="3645"/>
      </w:tblGrid>
      <w:tr w:rsidR="00BD08FF" w:rsidRPr="00E2645E" w14:paraId="24C8987A" w14:textId="77777777">
        <w:trPr>
          <w:tblHeader/>
          <w:jc w:val="center"/>
        </w:trPr>
        <w:tc>
          <w:tcPr>
            <w:tcW w:w="2187" w:type="dxa"/>
            <w:shd w:val="clear" w:color="auto" w:fill="1F4E79"/>
            <w:vAlign w:val="center"/>
          </w:tcPr>
          <w:p w14:paraId="24C66932" w14:textId="77777777" w:rsidR="00BD08FF" w:rsidRPr="00E2645E" w:rsidRDefault="00000000" w:rsidP="007431C1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Series</w:t>
            </w:r>
          </w:p>
        </w:tc>
        <w:tc>
          <w:tcPr>
            <w:tcW w:w="4373" w:type="dxa"/>
            <w:shd w:val="clear" w:color="auto" w:fill="1F4E79"/>
            <w:vAlign w:val="center"/>
          </w:tcPr>
          <w:p w14:paraId="6ABE6267" w14:textId="77777777" w:rsidR="00BD08FF" w:rsidRPr="00E2645E" w:rsidRDefault="00000000" w:rsidP="007431C1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ตัวอย่างรุ่น PLC</w:t>
            </w:r>
          </w:p>
        </w:tc>
        <w:tc>
          <w:tcPr>
            <w:tcW w:w="3645" w:type="dxa"/>
            <w:shd w:val="clear" w:color="auto" w:fill="1F4E79"/>
            <w:vAlign w:val="center"/>
          </w:tcPr>
          <w:p w14:paraId="24D1EEF3" w14:textId="77777777" w:rsidR="00BD08FF" w:rsidRPr="00E2645E" w:rsidRDefault="00000000" w:rsidP="007431C1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หมายเหตุสำหรับงาน Maintenance</w:t>
            </w:r>
          </w:p>
        </w:tc>
      </w:tr>
      <w:tr w:rsidR="00BD08FF" w:rsidRPr="00E2645E" w14:paraId="6DBC9695" w14:textId="77777777">
        <w:trPr>
          <w:jc w:val="center"/>
        </w:trPr>
        <w:tc>
          <w:tcPr>
            <w:tcW w:w="2187" w:type="dxa"/>
            <w:vAlign w:val="center"/>
          </w:tcPr>
          <w:p w14:paraId="3E8E3CA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MELSEC-Q Series</w:t>
            </w:r>
          </w:p>
        </w:tc>
        <w:tc>
          <w:tcPr>
            <w:tcW w:w="4373" w:type="dxa"/>
            <w:vAlign w:val="center"/>
          </w:tcPr>
          <w:p w14:paraId="71B91B8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Q00CPU, Q01CPU, Q02CPU, Q03CPU, Q04CPU, Q06CPU, Q13CPU, Q26CPU</w:t>
            </w:r>
          </w:p>
        </w:tc>
        <w:tc>
          <w:tcPr>
            <w:tcW w:w="3645" w:type="dxa"/>
            <w:vAlign w:val="center"/>
          </w:tcPr>
          <w:p w14:paraId="6561A32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พบมากในเครื่องจักรเก่าและระบบ Automation เดิม</w:t>
            </w:r>
          </w:p>
        </w:tc>
      </w:tr>
      <w:tr w:rsidR="00BD08FF" w:rsidRPr="00E2645E" w14:paraId="6C00A116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76E9D1A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MELSEC-QnU / QnUD Series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031CF9D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Q03UD, Q04UD, Q06UD, Q13UD, Q26UD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09AA796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รุ่น Universal CPU ใช้งานแพร่หลายในโรงงาน</w:t>
            </w:r>
          </w:p>
        </w:tc>
      </w:tr>
      <w:tr w:rsidR="00BD08FF" w:rsidRPr="00E2645E" w14:paraId="7CD94873" w14:textId="77777777">
        <w:trPr>
          <w:jc w:val="center"/>
        </w:trPr>
        <w:tc>
          <w:tcPr>
            <w:tcW w:w="2187" w:type="dxa"/>
            <w:vAlign w:val="center"/>
          </w:tcPr>
          <w:p w14:paraId="6F30C80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MELSEC-QnUDE Series</w:t>
            </w:r>
          </w:p>
        </w:tc>
        <w:tc>
          <w:tcPr>
            <w:tcW w:w="4373" w:type="dxa"/>
            <w:vAlign w:val="center"/>
          </w:tcPr>
          <w:p w14:paraId="3D77DAE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Q03UDE, Q04UDE, Q06UDE, Q13UDE, Q26UDE</w:t>
            </w:r>
          </w:p>
        </w:tc>
        <w:tc>
          <w:tcPr>
            <w:tcW w:w="3645" w:type="dxa"/>
            <w:vAlign w:val="center"/>
          </w:tcPr>
          <w:p w14:paraId="3A16196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บางรุ่นมี Ethernet Built-in เหมาะกับการเชื่อมต่อ MC Protocol</w:t>
            </w:r>
          </w:p>
        </w:tc>
      </w:tr>
      <w:tr w:rsidR="00BD08FF" w:rsidRPr="00E2645E" w14:paraId="01686A19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36BD614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MELSEC-QnUDV Series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1A49EA9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Q03UDV, Q04UDV, Q06UDV, Q13UDV, Q26UDV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20B957C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High-speed Universal Model</w:t>
            </w:r>
          </w:p>
        </w:tc>
      </w:tr>
      <w:tr w:rsidR="00BD08FF" w:rsidRPr="00E2645E" w14:paraId="686D8111" w14:textId="77777777">
        <w:trPr>
          <w:jc w:val="center"/>
        </w:trPr>
        <w:tc>
          <w:tcPr>
            <w:tcW w:w="2187" w:type="dxa"/>
            <w:vAlign w:val="center"/>
          </w:tcPr>
          <w:p w14:paraId="1DBAF28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MELSEC-L Series</w:t>
            </w:r>
          </w:p>
        </w:tc>
        <w:tc>
          <w:tcPr>
            <w:tcW w:w="4373" w:type="dxa"/>
            <w:vAlign w:val="center"/>
          </w:tcPr>
          <w:p w14:paraId="27F7471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L02CPU, L02CPU-P, L06CPU, L06CPU-P, L26CPU, L26CPU-P</w:t>
            </w:r>
          </w:p>
        </w:tc>
        <w:tc>
          <w:tcPr>
            <w:tcW w:w="3645" w:type="dxa"/>
            <w:vAlign w:val="center"/>
          </w:tcPr>
          <w:p w14:paraId="5470049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PLC แบบ Compact Modular</w:t>
            </w:r>
          </w:p>
        </w:tc>
      </w:tr>
      <w:tr w:rsidR="00BD08FF" w:rsidRPr="00E2645E" w14:paraId="6A8E6773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4BFD47B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MELSEC-L Built-in Network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4EB5D9F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L26CPU-BT, L26CPU-PBT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31782E2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บางรุ่นมี CC-Link / Network Function</w:t>
            </w:r>
          </w:p>
        </w:tc>
      </w:tr>
      <w:tr w:rsidR="00BD08FF" w:rsidRPr="00E2645E" w14:paraId="5C4356C2" w14:textId="77777777">
        <w:trPr>
          <w:jc w:val="center"/>
        </w:trPr>
        <w:tc>
          <w:tcPr>
            <w:tcW w:w="2187" w:type="dxa"/>
            <w:vAlign w:val="center"/>
          </w:tcPr>
          <w:p w14:paraId="7423A13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MELSEC-F / FX Series</w:t>
            </w:r>
          </w:p>
        </w:tc>
        <w:tc>
          <w:tcPr>
            <w:tcW w:w="4373" w:type="dxa"/>
            <w:vAlign w:val="center"/>
          </w:tcPr>
          <w:p w14:paraId="15EC66D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FX1S, FX1N, FX2N, FX2NC</w:t>
            </w:r>
          </w:p>
        </w:tc>
        <w:tc>
          <w:tcPr>
            <w:tcW w:w="3645" w:type="dxa"/>
            <w:vAlign w:val="center"/>
          </w:tcPr>
          <w:p w14:paraId="29311D7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รุ่นเก่า ต้องตรวจ Module Communication</w:t>
            </w:r>
          </w:p>
        </w:tc>
      </w:tr>
      <w:tr w:rsidR="00BD08FF" w:rsidRPr="00E2645E" w14:paraId="469394D3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1E64411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MELSEC-FX3 Series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07220FC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FX3S, FX3G, FX3GC, FX3U, FX3UC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40C4523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ใช้กับ GX Works2 และพบได้มากในเครื่องจักรทั่วไป</w:t>
            </w:r>
          </w:p>
        </w:tc>
      </w:tr>
    </w:tbl>
    <w:p w14:paraId="26C13201" w14:textId="56E3D61C" w:rsidR="00BD08FF" w:rsidRDefault="007431C1" w:rsidP="007431C1">
      <w:pPr>
        <w:pStyle w:val="Heading1"/>
        <w:spacing w:before="0"/>
        <w:rPr>
          <w:rFonts w:ascii="Angsana New" w:eastAsia="Noto Sans Thai" w:hAnsi="Angsana New" w:cs="Angsana New"/>
          <w:color w:val="1F4E79"/>
          <w:sz w:val="40"/>
          <w:szCs w:val="32"/>
        </w:rPr>
      </w:pPr>
      <w:r w:rsidRPr="007431C1">
        <w:rPr>
          <w:rFonts w:ascii="Angsana New" w:eastAsia="Noto Sans Thai" w:hAnsi="Angsana New" w:cs="Angsana New"/>
          <w:color w:val="1F4E79"/>
          <w:sz w:val="40"/>
          <w:szCs w:val="32"/>
          <w:lang w:bidi="th-TH"/>
        </w:rPr>
        <w:t>5.</w:t>
      </w:r>
      <w:r>
        <w:rPr>
          <w:rFonts w:ascii="Angsana New" w:eastAsia="Noto Sans Thai" w:hAnsi="Angsana New" w:cs="Angsana New"/>
          <w:color w:val="1F4E79"/>
          <w:sz w:val="40"/>
          <w:szCs w:val="32"/>
          <w:lang w:bidi="th-TH"/>
        </w:rPr>
        <w:t>2</w:t>
      </w:r>
      <w:r w:rsidRPr="007431C1">
        <w:rPr>
          <w:rFonts w:ascii="Angsana New" w:eastAsia="Noto Sans Thai" w:hAnsi="Angsana New" w:cs="Angsana New"/>
          <w:color w:val="1F4E79"/>
          <w:sz w:val="40"/>
          <w:szCs w:val="32"/>
          <w:lang w:bidi="th-TH"/>
        </w:rPr>
        <w:t xml:space="preserve"> </w:t>
      </w:r>
      <w:r w:rsidRPr="007431C1">
        <w:rPr>
          <w:rFonts w:ascii="Angsana New" w:eastAsia="Noto Sans Thai" w:hAnsi="Angsana New" w:cs="Angsana New"/>
          <w:color w:val="1F4E79"/>
          <w:sz w:val="40"/>
          <w:szCs w:val="32"/>
        </w:rPr>
        <w:t>กลุ่มที่ใช้ GX Works</w:t>
      </w:r>
      <w:r>
        <w:rPr>
          <w:rFonts w:ascii="Angsana New" w:eastAsia="Noto Sans Thai" w:hAnsi="Angsana New" w:cs="Angsana New"/>
          <w:color w:val="1F4E79"/>
          <w:sz w:val="40"/>
          <w:szCs w:val="32"/>
        </w:rPr>
        <w:t>3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187"/>
        <w:gridCol w:w="4373"/>
        <w:gridCol w:w="3645"/>
      </w:tblGrid>
      <w:tr w:rsidR="007431C1" w:rsidRPr="00E2645E" w14:paraId="4E3FCA09" w14:textId="77777777" w:rsidTr="004E6FE9">
        <w:trPr>
          <w:tblHeader/>
          <w:jc w:val="center"/>
        </w:trPr>
        <w:tc>
          <w:tcPr>
            <w:tcW w:w="2187" w:type="dxa"/>
            <w:shd w:val="clear" w:color="auto" w:fill="1F4E79"/>
            <w:vAlign w:val="center"/>
          </w:tcPr>
          <w:p w14:paraId="24261A3B" w14:textId="77777777" w:rsidR="007431C1" w:rsidRPr="00E2645E" w:rsidRDefault="007431C1" w:rsidP="004E6FE9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Series</w:t>
            </w:r>
          </w:p>
        </w:tc>
        <w:tc>
          <w:tcPr>
            <w:tcW w:w="4373" w:type="dxa"/>
            <w:shd w:val="clear" w:color="auto" w:fill="1F4E79"/>
            <w:vAlign w:val="center"/>
          </w:tcPr>
          <w:p w14:paraId="64C9018E" w14:textId="77777777" w:rsidR="007431C1" w:rsidRPr="00E2645E" w:rsidRDefault="007431C1" w:rsidP="004E6FE9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ตัวอย่างรุ่น PLC</w:t>
            </w:r>
          </w:p>
        </w:tc>
        <w:tc>
          <w:tcPr>
            <w:tcW w:w="3645" w:type="dxa"/>
            <w:shd w:val="clear" w:color="auto" w:fill="1F4E79"/>
            <w:vAlign w:val="center"/>
          </w:tcPr>
          <w:p w14:paraId="0E4D804D" w14:textId="77777777" w:rsidR="007431C1" w:rsidRPr="00E2645E" w:rsidRDefault="007431C1" w:rsidP="004E6FE9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หมายเหตุสำหรับงาน Maintenance</w:t>
            </w:r>
          </w:p>
        </w:tc>
      </w:tr>
      <w:tr w:rsidR="007431C1" w:rsidRPr="00E2645E" w14:paraId="2B8D46A2" w14:textId="77777777" w:rsidTr="004E6FE9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19EC9BEC" w14:textId="6B02E8AF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MELSEC iQ-R Basic CPU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25267D6F" w14:textId="08549BD0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R00CPU, R01CPU, R02CPU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50A6D6DA" w14:textId="222EB03B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 xml:space="preserve">ใช้กับระบบขนาดเล็กถึงกลาง รุ่นใหม่กว่า </w:t>
            </w:r>
            <w:r w:rsidRPr="007431C1">
              <w:rPr>
                <w:rFonts w:ascii="Angsana New" w:hAnsi="Angsana New" w:cs="Angsana New"/>
                <w:sz w:val="24"/>
                <w:szCs w:val="24"/>
              </w:rPr>
              <w:t>Q Series</w:t>
            </w:r>
          </w:p>
        </w:tc>
      </w:tr>
      <w:tr w:rsidR="007431C1" w:rsidRPr="00E2645E" w14:paraId="006909C3" w14:textId="77777777" w:rsidTr="004E6FE9">
        <w:trPr>
          <w:jc w:val="center"/>
        </w:trPr>
        <w:tc>
          <w:tcPr>
            <w:tcW w:w="2187" w:type="dxa"/>
            <w:vAlign w:val="center"/>
          </w:tcPr>
          <w:p w14:paraId="65DB7BBB" w14:textId="456453CE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MELSEC iQ-R Standard / Process CPU</w:t>
            </w:r>
          </w:p>
        </w:tc>
        <w:tc>
          <w:tcPr>
            <w:tcW w:w="4373" w:type="dxa"/>
            <w:vAlign w:val="center"/>
          </w:tcPr>
          <w:p w14:paraId="3026AEB1" w14:textId="7136C396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R04CPU, R08CPU, R16CPU, R32CPU, R120CPU</w:t>
            </w:r>
          </w:p>
        </w:tc>
        <w:tc>
          <w:tcPr>
            <w:tcW w:w="3645" w:type="dxa"/>
            <w:vAlign w:val="center"/>
          </w:tcPr>
          <w:p w14:paraId="57089C82" w14:textId="086DBED0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>ใช้กับระบบขนาดกลางถึงใหญ่ ประสิทธิภาพสูง</w:t>
            </w:r>
          </w:p>
        </w:tc>
      </w:tr>
      <w:tr w:rsidR="007431C1" w:rsidRPr="00E2645E" w14:paraId="7B25828C" w14:textId="77777777" w:rsidTr="004E6FE9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58A82BD8" w14:textId="64294F8D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MELSEC iQ-R Built-in Ethernet CPU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46A6EB8A" w14:textId="18CCD212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R04ENCPU, R08ENCPU, R16ENCPU, R32ENCPU, R120ENCPU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0CA6EED8" w14:textId="17E08CE7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 xml:space="preserve">เหมาะกับงานที่ต้องเชื่อมต่อ </w:t>
            </w:r>
            <w:r w:rsidRPr="007431C1">
              <w:rPr>
                <w:rFonts w:ascii="Angsana New" w:hAnsi="Angsana New" w:cs="Angsana New"/>
                <w:sz w:val="24"/>
                <w:szCs w:val="24"/>
              </w:rPr>
              <w:t xml:space="preserve">Ethernet / MC Protocol </w:t>
            </w: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>โดยตรง</w:t>
            </w:r>
          </w:p>
        </w:tc>
      </w:tr>
      <w:tr w:rsidR="007431C1" w:rsidRPr="00E2645E" w14:paraId="6A3AEA7B" w14:textId="77777777" w:rsidTr="004E6FE9">
        <w:trPr>
          <w:jc w:val="center"/>
        </w:trPr>
        <w:tc>
          <w:tcPr>
            <w:tcW w:w="2187" w:type="dxa"/>
            <w:vAlign w:val="center"/>
          </w:tcPr>
          <w:p w14:paraId="690E29E5" w14:textId="7CF941FB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MELSEC iQ-R Safety CPU</w:t>
            </w:r>
          </w:p>
        </w:tc>
        <w:tc>
          <w:tcPr>
            <w:tcW w:w="4373" w:type="dxa"/>
            <w:vAlign w:val="center"/>
          </w:tcPr>
          <w:p w14:paraId="5F6A2BE7" w14:textId="20D1987E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R08SFCPU, R16SFCPU, R32SFCPU, R120SFCPU</w:t>
            </w:r>
          </w:p>
        </w:tc>
        <w:tc>
          <w:tcPr>
            <w:tcW w:w="3645" w:type="dxa"/>
            <w:vAlign w:val="center"/>
          </w:tcPr>
          <w:p w14:paraId="07232479" w14:textId="13B19CAC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 xml:space="preserve">ใช้กับระบบ </w:t>
            </w:r>
            <w:r w:rsidRPr="007431C1">
              <w:rPr>
                <w:rFonts w:ascii="Angsana New" w:hAnsi="Angsana New" w:cs="Angsana New"/>
                <w:sz w:val="24"/>
                <w:szCs w:val="24"/>
              </w:rPr>
              <w:t xml:space="preserve">Safety </w:t>
            </w: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 xml:space="preserve">ต้องระวังการ </w:t>
            </w:r>
            <w:r w:rsidRPr="007431C1">
              <w:rPr>
                <w:rFonts w:ascii="Angsana New" w:hAnsi="Angsana New" w:cs="Angsana New"/>
                <w:sz w:val="24"/>
                <w:szCs w:val="24"/>
              </w:rPr>
              <w:t xml:space="preserve">Access </w:t>
            </w: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 xml:space="preserve">และ </w:t>
            </w:r>
            <w:r w:rsidRPr="007431C1">
              <w:rPr>
                <w:rFonts w:ascii="Angsana New" w:hAnsi="Angsana New" w:cs="Angsana New"/>
                <w:sz w:val="24"/>
                <w:szCs w:val="24"/>
              </w:rPr>
              <w:t>Permission</w:t>
            </w:r>
          </w:p>
        </w:tc>
      </w:tr>
      <w:tr w:rsidR="007431C1" w:rsidRPr="00E2645E" w14:paraId="3887325B" w14:textId="77777777" w:rsidTr="004E6FE9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7142572F" w14:textId="2804D883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MELSEC iQ-F FX5S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19179280" w14:textId="6CB5A41F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FX5S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385BE5AF" w14:textId="5DAF1375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 xml:space="preserve">รุ่น </w:t>
            </w:r>
            <w:r w:rsidRPr="007431C1">
              <w:rPr>
                <w:rFonts w:ascii="Angsana New" w:hAnsi="Angsana New" w:cs="Angsana New"/>
                <w:sz w:val="24"/>
                <w:szCs w:val="24"/>
              </w:rPr>
              <w:t xml:space="preserve">Entry </w:t>
            </w: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 xml:space="preserve">ของ </w:t>
            </w:r>
            <w:r w:rsidRPr="007431C1">
              <w:rPr>
                <w:rFonts w:ascii="Angsana New" w:hAnsi="Angsana New" w:cs="Angsana New"/>
                <w:sz w:val="24"/>
                <w:szCs w:val="24"/>
              </w:rPr>
              <w:t xml:space="preserve">iQ-F </w:t>
            </w: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>เหมาะกับเครื่องจักรขนาดเล็ก</w:t>
            </w:r>
          </w:p>
        </w:tc>
      </w:tr>
      <w:tr w:rsidR="007431C1" w:rsidRPr="00E2645E" w14:paraId="281F0F50" w14:textId="77777777" w:rsidTr="004E6FE9">
        <w:trPr>
          <w:jc w:val="center"/>
        </w:trPr>
        <w:tc>
          <w:tcPr>
            <w:tcW w:w="2187" w:type="dxa"/>
            <w:vAlign w:val="center"/>
          </w:tcPr>
          <w:p w14:paraId="35A3A759" w14:textId="78BE7200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MELSEC iQ-F FX5UJ</w:t>
            </w:r>
          </w:p>
        </w:tc>
        <w:tc>
          <w:tcPr>
            <w:tcW w:w="4373" w:type="dxa"/>
            <w:vAlign w:val="center"/>
          </w:tcPr>
          <w:p w14:paraId="6257D673" w14:textId="5408ECD8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FX5UJ</w:t>
            </w:r>
          </w:p>
        </w:tc>
        <w:tc>
          <w:tcPr>
            <w:tcW w:w="3645" w:type="dxa"/>
            <w:vAlign w:val="center"/>
          </w:tcPr>
          <w:p w14:paraId="5ECAE0CD" w14:textId="57A2DA65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 xml:space="preserve">รุ่นประหยัดกว่า </w:t>
            </w:r>
            <w:r w:rsidRPr="007431C1">
              <w:rPr>
                <w:rFonts w:ascii="Angsana New" w:hAnsi="Angsana New" w:cs="Angsana New"/>
                <w:sz w:val="24"/>
                <w:szCs w:val="24"/>
              </w:rPr>
              <w:t xml:space="preserve">FX5U </w:t>
            </w: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>ใช้ในเครื่องจักรทั่วไป</w:t>
            </w:r>
          </w:p>
        </w:tc>
      </w:tr>
      <w:tr w:rsidR="007431C1" w:rsidRPr="00E2645E" w14:paraId="4C3BE5D0" w14:textId="77777777" w:rsidTr="004E6FE9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4A9B26AF" w14:textId="4BD92533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MELSEC iQ-F FX5U</w:t>
            </w:r>
          </w:p>
        </w:tc>
        <w:tc>
          <w:tcPr>
            <w:tcW w:w="4373" w:type="dxa"/>
            <w:shd w:val="clear" w:color="auto" w:fill="F7FBFF"/>
            <w:vAlign w:val="center"/>
          </w:tcPr>
          <w:p w14:paraId="3D27F160" w14:textId="73B6CA56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</w:rPr>
              <w:t>FX5U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4063B5A2" w14:textId="4E2BC02E" w:rsidR="007431C1" w:rsidRPr="007431C1" w:rsidRDefault="007431C1" w:rsidP="007431C1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7431C1">
              <w:rPr>
                <w:rFonts w:ascii="Angsana New" w:hAnsi="Angsana New" w:cs="Angsana New"/>
                <w:sz w:val="24"/>
                <w:szCs w:val="24"/>
                <w:cs/>
              </w:rPr>
              <w:t xml:space="preserve">รุ่นยอดนิยม มีฟังก์ชันครบ เหมาะกับ </w:t>
            </w:r>
            <w:r w:rsidRPr="007431C1">
              <w:rPr>
                <w:rFonts w:ascii="Angsana New" w:hAnsi="Angsana New" w:cs="Angsana New"/>
                <w:sz w:val="24"/>
                <w:szCs w:val="24"/>
              </w:rPr>
              <w:t>IoT / Data Collection</w:t>
            </w:r>
          </w:p>
        </w:tc>
      </w:tr>
    </w:tbl>
    <w:p w14:paraId="7A193853" w14:textId="77777777" w:rsidR="007431C1" w:rsidRPr="007431C1" w:rsidRDefault="007431C1" w:rsidP="007431C1"/>
    <w:p w14:paraId="5CA8118D" w14:textId="77777777" w:rsidR="00BD08FF" w:rsidRPr="00E2645E" w:rsidRDefault="00000000">
      <w:pPr>
        <w:pStyle w:val="Heading1"/>
        <w:rPr>
          <w:rFonts w:ascii="Angsana New" w:hAnsi="Angsana New" w:cs="Angsana New"/>
          <w:sz w:val="40"/>
          <w:szCs w:val="40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t>6. Device / ตัวแปรที่ควรรู้สำหรับ GX Works2, GX Works3 ผ่าน MC Protocol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187"/>
        <w:gridCol w:w="1458"/>
        <w:gridCol w:w="1458"/>
        <w:gridCol w:w="1093"/>
        <w:gridCol w:w="1093"/>
        <w:gridCol w:w="2916"/>
      </w:tblGrid>
      <w:tr w:rsidR="00BD08FF" w:rsidRPr="00E2645E" w14:paraId="530EEC57" w14:textId="77777777">
        <w:trPr>
          <w:tblHeader/>
          <w:jc w:val="center"/>
        </w:trPr>
        <w:tc>
          <w:tcPr>
            <w:tcW w:w="2187" w:type="dxa"/>
            <w:shd w:val="clear" w:color="auto" w:fill="1F4E79"/>
            <w:vAlign w:val="center"/>
          </w:tcPr>
          <w:p w14:paraId="36B6291D" w14:textId="77777777" w:rsidR="00BD08FF" w:rsidRPr="00E2645E" w:rsidRDefault="00000000" w:rsidP="007F624F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0"/>
                <w:szCs w:val="32"/>
              </w:rPr>
              <w:t>กลุ่ม Device</w:t>
            </w:r>
          </w:p>
        </w:tc>
        <w:tc>
          <w:tcPr>
            <w:tcW w:w="1458" w:type="dxa"/>
            <w:shd w:val="clear" w:color="auto" w:fill="1F4E79"/>
            <w:vAlign w:val="center"/>
          </w:tcPr>
          <w:p w14:paraId="0553FDAD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b/>
                <w:color w:val="FFFFFF"/>
                <w:sz w:val="20"/>
                <w:szCs w:val="32"/>
              </w:rPr>
              <w:t>Symbol</w:t>
            </w:r>
          </w:p>
        </w:tc>
        <w:tc>
          <w:tcPr>
            <w:tcW w:w="1458" w:type="dxa"/>
            <w:shd w:val="clear" w:color="auto" w:fill="1F4E79"/>
            <w:vAlign w:val="center"/>
          </w:tcPr>
          <w:p w14:paraId="02379BE9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b/>
                <w:color w:val="FFFFFF"/>
                <w:sz w:val="20"/>
                <w:szCs w:val="32"/>
              </w:rPr>
              <w:t>Type</w:t>
            </w:r>
          </w:p>
        </w:tc>
        <w:tc>
          <w:tcPr>
            <w:tcW w:w="1093" w:type="dxa"/>
            <w:shd w:val="clear" w:color="auto" w:fill="1F4E79"/>
            <w:vAlign w:val="center"/>
          </w:tcPr>
          <w:p w14:paraId="2A64E6C1" w14:textId="1E021119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b/>
                <w:color w:val="FFFFFF"/>
                <w:sz w:val="20"/>
                <w:szCs w:val="32"/>
              </w:rPr>
              <w:t>GX Works2</w:t>
            </w:r>
            <w:r w:rsidRPr="00B64A7B">
              <w:rPr>
                <w:rFonts w:asciiTheme="majorBidi" w:hAnsiTheme="majorBidi" w:cstheme="majorBidi"/>
                <w:b/>
                <w:color w:val="FFFFFF"/>
                <w:sz w:val="20"/>
                <w:szCs w:val="32"/>
              </w:rPr>
              <w:br/>
              <w:t>Q/FX</w:t>
            </w:r>
          </w:p>
        </w:tc>
        <w:tc>
          <w:tcPr>
            <w:tcW w:w="1093" w:type="dxa"/>
            <w:shd w:val="clear" w:color="auto" w:fill="1F4E79"/>
            <w:vAlign w:val="center"/>
          </w:tcPr>
          <w:p w14:paraId="7BF53AED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b/>
                <w:color w:val="FFFFFF"/>
                <w:sz w:val="20"/>
                <w:szCs w:val="32"/>
              </w:rPr>
              <w:t>GX Works3</w:t>
            </w:r>
            <w:r w:rsidRPr="00B64A7B">
              <w:rPr>
                <w:rFonts w:asciiTheme="majorBidi" w:hAnsiTheme="majorBidi" w:cstheme="majorBidi"/>
                <w:b/>
                <w:color w:val="FFFFFF"/>
                <w:sz w:val="20"/>
                <w:szCs w:val="32"/>
              </w:rPr>
              <w:br/>
              <w:t>iQ-R/iQ-F</w:t>
            </w:r>
          </w:p>
        </w:tc>
        <w:tc>
          <w:tcPr>
            <w:tcW w:w="2916" w:type="dxa"/>
            <w:shd w:val="clear" w:color="auto" w:fill="1F4E79"/>
            <w:vAlign w:val="center"/>
          </w:tcPr>
          <w:p w14:paraId="09E28B84" w14:textId="77777777" w:rsidR="00BD08FF" w:rsidRPr="00E2645E" w:rsidRDefault="00000000" w:rsidP="007F624F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0"/>
                <w:szCs w:val="32"/>
              </w:rPr>
              <w:t>ใช้งาน Maintenance</w:t>
            </w:r>
          </w:p>
        </w:tc>
      </w:tr>
      <w:tr w:rsidR="00BD08FF" w:rsidRPr="00E2645E" w14:paraId="05936421" w14:textId="77777777">
        <w:trPr>
          <w:jc w:val="center"/>
        </w:trPr>
        <w:tc>
          <w:tcPr>
            <w:tcW w:w="2187" w:type="dxa"/>
            <w:vAlign w:val="center"/>
          </w:tcPr>
          <w:p w14:paraId="7E8DB7F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A57D76">
              <w:rPr>
                <w:rFonts w:ascii="Angsana New" w:hAnsi="Angsana New" w:cs="Angsana New"/>
                <w:sz w:val="20"/>
                <w:szCs w:val="32"/>
                <w:highlight w:val="yellow"/>
              </w:rPr>
              <w:t>Special Relay</w:t>
            </w:r>
          </w:p>
        </w:tc>
        <w:tc>
          <w:tcPr>
            <w:tcW w:w="1458" w:type="dxa"/>
            <w:vAlign w:val="center"/>
          </w:tcPr>
          <w:p w14:paraId="1DD69FCC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SM</w:t>
            </w:r>
          </w:p>
        </w:tc>
        <w:tc>
          <w:tcPr>
            <w:tcW w:w="1458" w:type="dxa"/>
            <w:vAlign w:val="center"/>
          </w:tcPr>
          <w:p w14:paraId="4DBD29B4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Bit</w:t>
            </w:r>
          </w:p>
        </w:tc>
        <w:tc>
          <w:tcPr>
            <w:tcW w:w="1093" w:type="dxa"/>
            <w:vAlign w:val="center"/>
          </w:tcPr>
          <w:p w14:paraId="6CF5BB00" w14:textId="1AA74D21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  <w:r w:rsidR="00B64A7B" w:rsidRPr="00B64A7B">
              <w:rPr>
                <w:rFonts w:asciiTheme="majorBidi" w:hAnsiTheme="majorBidi" w:cstheme="majorBidi"/>
                <w:sz w:val="12"/>
                <w:szCs w:val="20"/>
              </w:rPr>
              <w:t xml:space="preserve"> (Q only)</w:t>
            </w:r>
          </w:p>
        </w:tc>
        <w:tc>
          <w:tcPr>
            <w:tcW w:w="1093" w:type="dxa"/>
            <w:vAlign w:val="center"/>
          </w:tcPr>
          <w:p w14:paraId="2A13DC52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vAlign w:val="center"/>
          </w:tcPr>
          <w:p w14:paraId="56F8103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สถานะระบบ PLC, RUN, Error, Diagnostic</w:t>
            </w:r>
          </w:p>
        </w:tc>
      </w:tr>
      <w:tr w:rsidR="00BD08FF" w:rsidRPr="00E2645E" w14:paraId="66AD7622" w14:textId="77777777">
        <w:trPr>
          <w:jc w:val="center"/>
        </w:trPr>
        <w:tc>
          <w:tcPr>
            <w:tcW w:w="2187" w:type="dxa"/>
            <w:vAlign w:val="center"/>
          </w:tcPr>
          <w:p w14:paraId="260681A6" w14:textId="77777777" w:rsidR="00BD08FF" w:rsidRPr="00A57D76" w:rsidRDefault="00000000">
            <w:pPr>
              <w:rPr>
                <w:rFonts w:ascii="Angsana New" w:hAnsi="Angsana New" w:cs="Angsana New"/>
                <w:sz w:val="28"/>
                <w:szCs w:val="32"/>
                <w:highlight w:val="yellow"/>
              </w:rPr>
            </w:pPr>
            <w:r w:rsidRPr="00A57D76">
              <w:rPr>
                <w:rFonts w:ascii="Angsana New" w:hAnsi="Angsana New" w:cs="Angsana New"/>
                <w:sz w:val="20"/>
                <w:szCs w:val="32"/>
                <w:highlight w:val="yellow"/>
              </w:rPr>
              <w:t>Input</w:t>
            </w:r>
          </w:p>
        </w:tc>
        <w:tc>
          <w:tcPr>
            <w:tcW w:w="1458" w:type="dxa"/>
            <w:vAlign w:val="center"/>
          </w:tcPr>
          <w:p w14:paraId="62A87A38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X</w:t>
            </w:r>
          </w:p>
        </w:tc>
        <w:tc>
          <w:tcPr>
            <w:tcW w:w="1458" w:type="dxa"/>
            <w:vAlign w:val="center"/>
          </w:tcPr>
          <w:p w14:paraId="7465AA08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Bit</w:t>
            </w:r>
          </w:p>
        </w:tc>
        <w:tc>
          <w:tcPr>
            <w:tcW w:w="1093" w:type="dxa"/>
            <w:vAlign w:val="center"/>
          </w:tcPr>
          <w:p w14:paraId="7B38E020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1093" w:type="dxa"/>
            <w:vAlign w:val="center"/>
          </w:tcPr>
          <w:p w14:paraId="4FFB2921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vAlign w:val="center"/>
          </w:tcPr>
          <w:p w14:paraId="7165BA6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สถานะ Input Sensor</w:t>
            </w:r>
          </w:p>
        </w:tc>
      </w:tr>
      <w:tr w:rsidR="00BD08FF" w:rsidRPr="00E2645E" w14:paraId="5682402F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2799D97C" w14:textId="77777777" w:rsidR="00BD08FF" w:rsidRPr="00A57D76" w:rsidRDefault="00000000">
            <w:pPr>
              <w:rPr>
                <w:rFonts w:ascii="Angsana New" w:hAnsi="Angsana New" w:cs="Angsana New"/>
                <w:sz w:val="28"/>
                <w:szCs w:val="32"/>
                <w:highlight w:val="yellow"/>
              </w:rPr>
            </w:pPr>
            <w:r w:rsidRPr="00A57D76">
              <w:rPr>
                <w:rFonts w:ascii="Angsana New" w:hAnsi="Angsana New" w:cs="Angsana New"/>
                <w:sz w:val="20"/>
                <w:szCs w:val="32"/>
                <w:highlight w:val="yellow"/>
              </w:rPr>
              <w:t>Output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5439296F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Y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2FF77ACA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Bit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442E6DB3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44334F75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7F7C16C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สถานะ Output Solenoid, Motor, Actuator</w:t>
            </w:r>
          </w:p>
        </w:tc>
      </w:tr>
      <w:tr w:rsidR="00BD08FF" w:rsidRPr="00E2645E" w14:paraId="2AA83F15" w14:textId="77777777">
        <w:trPr>
          <w:jc w:val="center"/>
        </w:trPr>
        <w:tc>
          <w:tcPr>
            <w:tcW w:w="2187" w:type="dxa"/>
            <w:vAlign w:val="center"/>
          </w:tcPr>
          <w:p w14:paraId="5DE522F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A57D76">
              <w:rPr>
                <w:rFonts w:ascii="Angsana New" w:hAnsi="Angsana New" w:cs="Angsana New"/>
                <w:sz w:val="20"/>
                <w:szCs w:val="32"/>
                <w:highlight w:val="yellow"/>
              </w:rPr>
              <w:t>Internal Relay</w:t>
            </w:r>
          </w:p>
        </w:tc>
        <w:tc>
          <w:tcPr>
            <w:tcW w:w="1458" w:type="dxa"/>
            <w:vAlign w:val="center"/>
          </w:tcPr>
          <w:p w14:paraId="3A7B3A0B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M</w:t>
            </w:r>
          </w:p>
        </w:tc>
        <w:tc>
          <w:tcPr>
            <w:tcW w:w="1458" w:type="dxa"/>
            <w:vAlign w:val="center"/>
          </w:tcPr>
          <w:p w14:paraId="246E8972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Bit</w:t>
            </w:r>
          </w:p>
        </w:tc>
        <w:tc>
          <w:tcPr>
            <w:tcW w:w="1093" w:type="dxa"/>
            <w:vAlign w:val="center"/>
          </w:tcPr>
          <w:p w14:paraId="3F9B9EE6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1093" w:type="dxa"/>
            <w:vAlign w:val="center"/>
          </w:tcPr>
          <w:p w14:paraId="502BB824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vAlign w:val="center"/>
          </w:tcPr>
          <w:p w14:paraId="38442E1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Internal Flag, Interlock, Condition</w:t>
            </w:r>
          </w:p>
        </w:tc>
      </w:tr>
      <w:tr w:rsidR="00BD08FF" w:rsidRPr="00E2645E" w14:paraId="1907D5C0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1388DA9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A95726">
              <w:rPr>
                <w:rFonts w:ascii="Angsana New" w:hAnsi="Angsana New" w:cs="Angsana New"/>
                <w:sz w:val="20"/>
                <w:szCs w:val="32"/>
                <w:highlight w:val="yellow"/>
              </w:rPr>
              <w:t>Latch Relay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043714D9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L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50278693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Bit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176282A8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393B24EC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2D044CE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Bit ที่เก็บสถานะหลัง Power Off</w:t>
            </w:r>
          </w:p>
        </w:tc>
      </w:tr>
      <w:tr w:rsidR="00BD08FF" w:rsidRPr="00E2645E" w14:paraId="478C2F38" w14:textId="77777777">
        <w:trPr>
          <w:jc w:val="center"/>
        </w:trPr>
        <w:tc>
          <w:tcPr>
            <w:tcW w:w="2187" w:type="dxa"/>
            <w:vAlign w:val="center"/>
          </w:tcPr>
          <w:p w14:paraId="6C2518B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A57D76">
              <w:rPr>
                <w:rFonts w:ascii="Angsana New" w:hAnsi="Angsana New" w:cs="Angsana New"/>
                <w:sz w:val="20"/>
                <w:szCs w:val="32"/>
                <w:highlight w:val="yellow"/>
              </w:rPr>
              <w:t>Link Relay</w:t>
            </w:r>
          </w:p>
        </w:tc>
        <w:tc>
          <w:tcPr>
            <w:tcW w:w="1458" w:type="dxa"/>
            <w:vAlign w:val="center"/>
          </w:tcPr>
          <w:p w14:paraId="6631CBD1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B</w:t>
            </w:r>
          </w:p>
        </w:tc>
        <w:tc>
          <w:tcPr>
            <w:tcW w:w="1458" w:type="dxa"/>
            <w:vAlign w:val="center"/>
          </w:tcPr>
          <w:p w14:paraId="1F64F8B4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Bit</w:t>
            </w:r>
          </w:p>
        </w:tc>
        <w:tc>
          <w:tcPr>
            <w:tcW w:w="1093" w:type="dxa"/>
            <w:vAlign w:val="center"/>
          </w:tcPr>
          <w:p w14:paraId="7FA5DAD1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1093" w:type="dxa"/>
            <w:vAlign w:val="center"/>
          </w:tcPr>
          <w:p w14:paraId="18C8846E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vAlign w:val="center"/>
          </w:tcPr>
          <w:p w14:paraId="5F8D373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Network Link Bit</w:t>
            </w:r>
          </w:p>
        </w:tc>
      </w:tr>
      <w:tr w:rsidR="00BD08FF" w:rsidRPr="00E2645E" w14:paraId="1D71887E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67FC42F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A57D76">
              <w:rPr>
                <w:rFonts w:ascii="Angsana New" w:hAnsi="Angsana New" w:cs="Angsana New"/>
                <w:sz w:val="20"/>
                <w:szCs w:val="32"/>
                <w:highlight w:val="yellow"/>
              </w:rPr>
              <w:t>Data Register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53A12251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D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67AE668C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Word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28A102FF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43FCA6F6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4E9DF94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ค่าตัวเลข, Setpoint, Production Data</w:t>
            </w:r>
          </w:p>
        </w:tc>
      </w:tr>
      <w:tr w:rsidR="00BD08FF" w:rsidRPr="00E2645E" w14:paraId="3AD172CB" w14:textId="77777777">
        <w:trPr>
          <w:jc w:val="center"/>
        </w:trPr>
        <w:tc>
          <w:tcPr>
            <w:tcW w:w="2187" w:type="dxa"/>
            <w:vAlign w:val="center"/>
          </w:tcPr>
          <w:p w14:paraId="278DFFE0" w14:textId="77777777" w:rsidR="00BD08FF" w:rsidRPr="00A57D76" w:rsidRDefault="00000000">
            <w:pPr>
              <w:rPr>
                <w:rFonts w:ascii="Angsana New" w:hAnsi="Angsana New" w:cs="Angsana New"/>
                <w:sz w:val="28"/>
                <w:szCs w:val="32"/>
                <w:highlight w:val="yellow"/>
              </w:rPr>
            </w:pPr>
            <w:r w:rsidRPr="00A57D76">
              <w:rPr>
                <w:rFonts w:ascii="Angsana New" w:hAnsi="Angsana New" w:cs="Angsana New"/>
                <w:sz w:val="20"/>
                <w:szCs w:val="32"/>
                <w:highlight w:val="yellow"/>
              </w:rPr>
              <w:t>Link Register</w:t>
            </w:r>
          </w:p>
        </w:tc>
        <w:tc>
          <w:tcPr>
            <w:tcW w:w="1458" w:type="dxa"/>
            <w:vAlign w:val="center"/>
          </w:tcPr>
          <w:p w14:paraId="0D9DED66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W</w:t>
            </w:r>
          </w:p>
        </w:tc>
        <w:tc>
          <w:tcPr>
            <w:tcW w:w="1458" w:type="dxa"/>
            <w:vAlign w:val="center"/>
          </w:tcPr>
          <w:p w14:paraId="7EA91E4B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Word</w:t>
            </w:r>
          </w:p>
        </w:tc>
        <w:tc>
          <w:tcPr>
            <w:tcW w:w="1093" w:type="dxa"/>
            <w:vAlign w:val="center"/>
          </w:tcPr>
          <w:p w14:paraId="38FC24F3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1093" w:type="dxa"/>
            <w:vAlign w:val="center"/>
          </w:tcPr>
          <w:p w14:paraId="3C2241F0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vAlign w:val="center"/>
          </w:tcPr>
          <w:p w14:paraId="09486ED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Network Link Word</w:t>
            </w:r>
          </w:p>
        </w:tc>
      </w:tr>
      <w:tr w:rsidR="00BD08FF" w:rsidRPr="00E2645E" w14:paraId="06DABEAE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102DA82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A95726">
              <w:rPr>
                <w:rFonts w:ascii="Angsana New" w:hAnsi="Angsana New" w:cs="Angsana New"/>
                <w:sz w:val="20"/>
                <w:szCs w:val="32"/>
                <w:highlight w:val="yellow"/>
              </w:rPr>
              <w:t>Timer Contact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42994BF8" w14:textId="577AEECA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T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0E04347A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Bit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525DD575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74D2B8A0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5301CB2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สถานะ Timer Done Contact</w:t>
            </w:r>
          </w:p>
        </w:tc>
      </w:tr>
      <w:tr w:rsidR="00BD08FF" w:rsidRPr="00E2645E" w14:paraId="420640F7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7A4AE86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A95726">
              <w:rPr>
                <w:rFonts w:ascii="Angsana New" w:hAnsi="Angsana New" w:cs="Angsana New"/>
                <w:sz w:val="20"/>
                <w:szCs w:val="32"/>
                <w:highlight w:val="yellow"/>
              </w:rPr>
              <w:t>Counter Contact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26C392F0" w14:textId="04CCB7D2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C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37E8C60C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Theme="majorBidi" w:hAnsiTheme="majorBidi" w:cstheme="majorBidi"/>
                <w:sz w:val="20"/>
                <w:szCs w:val="32"/>
              </w:rPr>
              <w:t>Bit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7802916C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1093" w:type="dxa"/>
            <w:shd w:val="clear" w:color="auto" w:fill="F7FBFF"/>
            <w:vAlign w:val="center"/>
          </w:tcPr>
          <w:p w14:paraId="1591DEFD" w14:textId="77777777" w:rsidR="00BD08FF" w:rsidRPr="00B64A7B" w:rsidRDefault="00000000" w:rsidP="00B64A7B">
            <w:pPr>
              <w:jc w:val="center"/>
              <w:rPr>
                <w:rFonts w:asciiTheme="majorBidi" w:hAnsiTheme="majorBidi" w:cstheme="majorBidi"/>
                <w:sz w:val="28"/>
                <w:szCs w:val="32"/>
              </w:rPr>
            </w:pPr>
            <w:r w:rsidRPr="00B64A7B">
              <w:rPr>
                <w:rFonts w:ascii="Segoe UI Symbol" w:hAnsi="Segoe UI Symbol" w:cs="Segoe UI Symbol"/>
                <w:sz w:val="20"/>
                <w:szCs w:val="32"/>
              </w:rPr>
              <w:t>✓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1824420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0"/>
                <w:szCs w:val="32"/>
              </w:rPr>
              <w:t>Contact ของ Counter</w:t>
            </w:r>
          </w:p>
        </w:tc>
      </w:tr>
    </w:tbl>
    <w:p w14:paraId="1DCC55F7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430AB91A" w14:textId="77777777" w:rsidR="00BD08FF" w:rsidRPr="00E2645E" w:rsidRDefault="00000000">
      <w:pPr>
        <w:pStyle w:val="Heading2"/>
        <w:rPr>
          <w:rFonts w:ascii="Angsana New" w:hAnsi="Angsana New" w:cs="Angsana New"/>
          <w:sz w:val="36"/>
          <w:szCs w:val="36"/>
        </w:rPr>
      </w:pPr>
      <w:r w:rsidRPr="00E2645E">
        <w:rPr>
          <w:rFonts w:ascii="Angsana New" w:eastAsia="Noto Sans Thai" w:hAnsi="Angsana New" w:cs="Angsana New"/>
          <w:color w:val="2F75B5"/>
          <w:sz w:val="40"/>
          <w:szCs w:val="36"/>
        </w:rPr>
        <w:lastRenderedPageBreak/>
        <w:t>ตารางสรุปตามชนิดข้อมูล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458"/>
        <w:gridCol w:w="2916"/>
        <w:gridCol w:w="2551"/>
        <w:gridCol w:w="3280"/>
      </w:tblGrid>
      <w:tr w:rsidR="00BD08FF" w:rsidRPr="00E2645E" w14:paraId="465765DE" w14:textId="77777777">
        <w:trPr>
          <w:tblHeader/>
          <w:jc w:val="center"/>
        </w:trPr>
        <w:tc>
          <w:tcPr>
            <w:tcW w:w="1458" w:type="dxa"/>
            <w:shd w:val="clear" w:color="auto" w:fill="1F4E79"/>
            <w:vAlign w:val="center"/>
          </w:tcPr>
          <w:p w14:paraId="0D6BE228" w14:textId="77777777" w:rsidR="00BD08FF" w:rsidRPr="00E2645E" w:rsidRDefault="00000000" w:rsidP="007F624F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ชนิดข้อมูล</w:t>
            </w:r>
          </w:p>
        </w:tc>
        <w:tc>
          <w:tcPr>
            <w:tcW w:w="2916" w:type="dxa"/>
            <w:shd w:val="clear" w:color="auto" w:fill="1F4E79"/>
            <w:vAlign w:val="center"/>
          </w:tcPr>
          <w:p w14:paraId="7ECFC57C" w14:textId="77777777" w:rsidR="00BD08FF" w:rsidRPr="00E2645E" w:rsidRDefault="00000000" w:rsidP="007F624F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Device ที่พบบ่อย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03D825A7" w14:textId="77777777" w:rsidR="00BD08FF" w:rsidRPr="00E2645E" w:rsidRDefault="00000000" w:rsidP="007F624F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ตัวอย่าง</w:t>
            </w:r>
          </w:p>
        </w:tc>
        <w:tc>
          <w:tcPr>
            <w:tcW w:w="3280" w:type="dxa"/>
            <w:shd w:val="clear" w:color="auto" w:fill="1F4E79"/>
            <w:vAlign w:val="center"/>
          </w:tcPr>
          <w:p w14:paraId="16293809" w14:textId="77777777" w:rsidR="00BD08FF" w:rsidRPr="00E2645E" w:rsidRDefault="00000000" w:rsidP="007F624F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สิ่งที่ต้องสอน</w:t>
            </w:r>
          </w:p>
        </w:tc>
      </w:tr>
      <w:tr w:rsidR="00BD08FF" w:rsidRPr="00E2645E" w14:paraId="6113494B" w14:textId="77777777">
        <w:trPr>
          <w:jc w:val="center"/>
        </w:trPr>
        <w:tc>
          <w:tcPr>
            <w:tcW w:w="1458" w:type="dxa"/>
            <w:vAlign w:val="center"/>
          </w:tcPr>
          <w:p w14:paraId="21EBE31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Bit</w:t>
            </w:r>
          </w:p>
        </w:tc>
        <w:tc>
          <w:tcPr>
            <w:tcW w:w="2916" w:type="dxa"/>
            <w:vAlign w:val="center"/>
          </w:tcPr>
          <w:p w14:paraId="7174DE32" w14:textId="386CAF58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X, Y, M, L,  B, SM</w:t>
            </w:r>
          </w:p>
        </w:tc>
        <w:tc>
          <w:tcPr>
            <w:tcW w:w="2551" w:type="dxa"/>
            <w:vAlign w:val="center"/>
          </w:tcPr>
          <w:p w14:paraId="2B7D1E60" w14:textId="77777777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M100 = ON/OFF</w:t>
            </w:r>
          </w:p>
        </w:tc>
        <w:tc>
          <w:tcPr>
            <w:tcW w:w="3280" w:type="dxa"/>
            <w:vAlign w:val="center"/>
          </w:tcPr>
          <w:p w14:paraId="7A03063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อ่านค่าเป็น 0/1</w:t>
            </w:r>
          </w:p>
        </w:tc>
      </w:tr>
      <w:tr w:rsidR="00BD08FF" w:rsidRPr="00E2645E" w14:paraId="59E07008" w14:textId="77777777">
        <w:trPr>
          <w:jc w:val="center"/>
        </w:trPr>
        <w:tc>
          <w:tcPr>
            <w:tcW w:w="1458" w:type="dxa"/>
            <w:shd w:val="clear" w:color="auto" w:fill="F7FBFF"/>
            <w:vAlign w:val="center"/>
          </w:tcPr>
          <w:p w14:paraId="3BEFBB4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76EF93DD" w14:textId="114E632B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D, W</w:t>
            </w:r>
          </w:p>
        </w:tc>
        <w:tc>
          <w:tcPr>
            <w:tcW w:w="2551" w:type="dxa"/>
            <w:shd w:val="clear" w:color="auto" w:fill="F7FBFF"/>
            <w:vAlign w:val="center"/>
          </w:tcPr>
          <w:p w14:paraId="60086AA9" w14:textId="77777777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D100 = 1234</w:t>
            </w:r>
          </w:p>
        </w:tc>
        <w:tc>
          <w:tcPr>
            <w:tcW w:w="3280" w:type="dxa"/>
            <w:shd w:val="clear" w:color="auto" w:fill="F7FBFF"/>
            <w:vAlign w:val="center"/>
          </w:tcPr>
          <w:p w14:paraId="3DF0CC7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อ่านค่า 16-bit</w:t>
            </w:r>
          </w:p>
        </w:tc>
      </w:tr>
      <w:tr w:rsidR="00BD08FF" w:rsidRPr="00E2645E" w14:paraId="227DA158" w14:textId="77777777">
        <w:trPr>
          <w:jc w:val="center"/>
        </w:trPr>
        <w:tc>
          <w:tcPr>
            <w:tcW w:w="1458" w:type="dxa"/>
            <w:vAlign w:val="center"/>
          </w:tcPr>
          <w:p w14:paraId="1236C05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Double Word</w:t>
            </w:r>
          </w:p>
        </w:tc>
        <w:tc>
          <w:tcPr>
            <w:tcW w:w="2916" w:type="dxa"/>
            <w:vAlign w:val="center"/>
          </w:tcPr>
          <w:p w14:paraId="597DB6DA" w14:textId="2992AB20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D+D, R+R</w:t>
            </w:r>
          </w:p>
        </w:tc>
        <w:tc>
          <w:tcPr>
            <w:tcW w:w="2551" w:type="dxa"/>
            <w:vAlign w:val="center"/>
          </w:tcPr>
          <w:p w14:paraId="46DC9C97" w14:textId="77777777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D100-D101 = 100000</w:t>
            </w:r>
          </w:p>
        </w:tc>
        <w:tc>
          <w:tcPr>
            <w:tcW w:w="3280" w:type="dxa"/>
            <w:vAlign w:val="center"/>
          </w:tcPr>
          <w:p w14:paraId="18702D1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อ่านค่า 32-bit</w:t>
            </w:r>
          </w:p>
        </w:tc>
      </w:tr>
      <w:tr w:rsidR="00BD08FF" w:rsidRPr="00E2645E" w14:paraId="7E953CC1" w14:textId="77777777">
        <w:trPr>
          <w:jc w:val="center"/>
        </w:trPr>
        <w:tc>
          <w:tcPr>
            <w:tcW w:w="1458" w:type="dxa"/>
            <w:shd w:val="clear" w:color="auto" w:fill="F7FBFF"/>
            <w:vAlign w:val="center"/>
          </w:tcPr>
          <w:p w14:paraId="48A3815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Timer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43A5AE50" w14:textId="0F7E45A4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</w:t>
            </w:r>
          </w:p>
        </w:tc>
        <w:tc>
          <w:tcPr>
            <w:tcW w:w="2551" w:type="dxa"/>
            <w:shd w:val="clear" w:color="auto" w:fill="F7FBFF"/>
            <w:vAlign w:val="center"/>
          </w:tcPr>
          <w:p w14:paraId="461D0662" w14:textId="7A425474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T0</w:t>
            </w:r>
          </w:p>
        </w:tc>
        <w:tc>
          <w:tcPr>
            <w:tcW w:w="3280" w:type="dxa"/>
            <w:shd w:val="clear" w:color="auto" w:fill="F7FBFF"/>
            <w:vAlign w:val="center"/>
          </w:tcPr>
          <w:p w14:paraId="628AB6D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อ่านเวลาปัจจุบัน</w:t>
            </w:r>
          </w:p>
        </w:tc>
      </w:tr>
      <w:tr w:rsidR="00BD08FF" w:rsidRPr="00E2645E" w14:paraId="04C61154" w14:textId="77777777">
        <w:trPr>
          <w:jc w:val="center"/>
        </w:trPr>
        <w:tc>
          <w:tcPr>
            <w:tcW w:w="1458" w:type="dxa"/>
            <w:vAlign w:val="center"/>
          </w:tcPr>
          <w:p w14:paraId="3E48B27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Counter</w:t>
            </w:r>
          </w:p>
        </w:tc>
        <w:tc>
          <w:tcPr>
            <w:tcW w:w="2916" w:type="dxa"/>
            <w:vAlign w:val="center"/>
          </w:tcPr>
          <w:p w14:paraId="05F39744" w14:textId="2B8499E2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C</w:t>
            </w:r>
          </w:p>
        </w:tc>
        <w:tc>
          <w:tcPr>
            <w:tcW w:w="2551" w:type="dxa"/>
            <w:vAlign w:val="center"/>
          </w:tcPr>
          <w:p w14:paraId="6CFEADDE" w14:textId="5DAEE8F7" w:rsidR="00BD08FF" w:rsidRPr="00E2645E" w:rsidRDefault="00000000" w:rsidP="00B64A7B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C0</w:t>
            </w:r>
          </w:p>
        </w:tc>
        <w:tc>
          <w:tcPr>
            <w:tcW w:w="3280" w:type="dxa"/>
            <w:vAlign w:val="center"/>
          </w:tcPr>
          <w:p w14:paraId="0161174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อ่านจำนวน Count</w:t>
            </w:r>
          </w:p>
        </w:tc>
      </w:tr>
    </w:tbl>
    <w:p w14:paraId="0F1CE8BC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63191ACF" w14:textId="77777777" w:rsidR="00BD08FF" w:rsidRPr="00E2645E" w:rsidRDefault="00000000">
      <w:pPr>
        <w:pStyle w:val="Heading1"/>
        <w:rPr>
          <w:rFonts w:ascii="Angsana New" w:hAnsi="Angsana New" w:cs="Angsana New"/>
          <w:sz w:val="40"/>
          <w:szCs w:val="40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t>7. คู่มือการตั้งค่าใน GX Works2 / GX Works3</w:t>
      </w:r>
    </w:p>
    <w:p w14:paraId="55265EF9" w14:textId="6CDA7CF3" w:rsidR="00BD08FF" w:rsidRPr="00E2645E" w:rsidRDefault="00000000">
      <w:pPr>
        <w:spacing w:after="80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เนื้อหาตามลำดับนี้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225"/>
        <w:gridCol w:w="8980"/>
      </w:tblGrid>
      <w:tr w:rsidR="00BD08FF" w:rsidRPr="00E2645E" w14:paraId="17ECE683" w14:textId="77777777">
        <w:trPr>
          <w:tblHeader/>
          <w:jc w:val="center"/>
        </w:trPr>
        <w:tc>
          <w:tcPr>
            <w:tcW w:w="1225" w:type="dxa"/>
            <w:shd w:val="clear" w:color="auto" w:fill="1F4E79"/>
            <w:vAlign w:val="center"/>
          </w:tcPr>
          <w:p w14:paraId="3C166640" w14:textId="77777777" w:rsidR="00BD08FF" w:rsidRPr="00E2645E" w:rsidRDefault="00000000" w:rsidP="00CC75F8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ลำดับ</w:t>
            </w:r>
          </w:p>
        </w:tc>
        <w:tc>
          <w:tcPr>
            <w:tcW w:w="8980" w:type="dxa"/>
            <w:shd w:val="clear" w:color="auto" w:fill="1F4E79"/>
            <w:vAlign w:val="center"/>
          </w:tcPr>
          <w:p w14:paraId="425D7F64" w14:textId="77777777" w:rsidR="00BD08FF" w:rsidRPr="00E2645E" w:rsidRDefault="00000000" w:rsidP="00CC75F8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หัวข้อที่ควรมีในคู่มือ</w:t>
            </w:r>
          </w:p>
        </w:tc>
      </w:tr>
      <w:tr w:rsidR="00BD08FF" w:rsidRPr="00E2645E" w14:paraId="1DAEAEF4" w14:textId="77777777">
        <w:trPr>
          <w:jc w:val="center"/>
        </w:trPr>
        <w:tc>
          <w:tcPr>
            <w:tcW w:w="1225" w:type="dxa"/>
            <w:vAlign w:val="center"/>
          </w:tcPr>
          <w:p w14:paraId="7653F87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</w:t>
            </w:r>
          </w:p>
        </w:tc>
        <w:tc>
          <w:tcPr>
            <w:tcW w:w="8980" w:type="dxa"/>
            <w:vAlign w:val="center"/>
          </w:tcPr>
          <w:p w14:paraId="0E70EFD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วิธีตรวจสอบรุ่น PLC</w:t>
            </w:r>
          </w:p>
        </w:tc>
      </w:tr>
      <w:tr w:rsidR="00BD08FF" w:rsidRPr="00E2645E" w14:paraId="0C9266FD" w14:textId="77777777">
        <w:trPr>
          <w:jc w:val="center"/>
        </w:trPr>
        <w:tc>
          <w:tcPr>
            <w:tcW w:w="1225" w:type="dxa"/>
            <w:shd w:val="clear" w:color="auto" w:fill="F7FBFF"/>
            <w:vAlign w:val="center"/>
          </w:tcPr>
          <w:p w14:paraId="517A8CE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2</w:t>
            </w:r>
          </w:p>
        </w:tc>
        <w:tc>
          <w:tcPr>
            <w:tcW w:w="8980" w:type="dxa"/>
            <w:shd w:val="clear" w:color="auto" w:fill="F7FBFF"/>
            <w:vAlign w:val="center"/>
          </w:tcPr>
          <w:p w14:paraId="657D221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วิธีตรวจสอบ IP Address ของ PLC</w:t>
            </w:r>
          </w:p>
        </w:tc>
      </w:tr>
      <w:tr w:rsidR="00BD08FF" w:rsidRPr="00E2645E" w14:paraId="5814A44B" w14:textId="77777777">
        <w:trPr>
          <w:jc w:val="center"/>
        </w:trPr>
        <w:tc>
          <w:tcPr>
            <w:tcW w:w="1225" w:type="dxa"/>
            <w:vAlign w:val="center"/>
          </w:tcPr>
          <w:p w14:paraId="6785B11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3</w:t>
            </w:r>
          </w:p>
        </w:tc>
        <w:tc>
          <w:tcPr>
            <w:tcW w:w="8980" w:type="dxa"/>
            <w:vAlign w:val="center"/>
          </w:tcPr>
          <w:p w14:paraId="0EE73CD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วิธีตั้งค่า Ethernet Port</w:t>
            </w:r>
          </w:p>
        </w:tc>
      </w:tr>
      <w:tr w:rsidR="00BD08FF" w:rsidRPr="00E2645E" w14:paraId="7C9E308B" w14:textId="77777777">
        <w:trPr>
          <w:jc w:val="center"/>
        </w:trPr>
        <w:tc>
          <w:tcPr>
            <w:tcW w:w="1225" w:type="dxa"/>
            <w:shd w:val="clear" w:color="auto" w:fill="F7FBFF"/>
            <w:vAlign w:val="center"/>
          </w:tcPr>
          <w:p w14:paraId="2AEFBBF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4</w:t>
            </w:r>
          </w:p>
        </w:tc>
        <w:tc>
          <w:tcPr>
            <w:tcW w:w="8980" w:type="dxa"/>
            <w:shd w:val="clear" w:color="auto" w:fill="F7FBFF"/>
            <w:vAlign w:val="center"/>
          </w:tcPr>
          <w:p w14:paraId="4A09FF9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วิธีเปิดใช้งาน MC Protocol / SLMP Communication</w:t>
            </w:r>
          </w:p>
        </w:tc>
      </w:tr>
      <w:tr w:rsidR="00BD08FF" w:rsidRPr="00E2645E" w14:paraId="1FB92E32" w14:textId="77777777">
        <w:trPr>
          <w:jc w:val="center"/>
        </w:trPr>
        <w:tc>
          <w:tcPr>
            <w:tcW w:w="1225" w:type="dxa"/>
            <w:vAlign w:val="center"/>
          </w:tcPr>
          <w:p w14:paraId="5BB940A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5</w:t>
            </w:r>
          </w:p>
        </w:tc>
        <w:tc>
          <w:tcPr>
            <w:tcW w:w="8980" w:type="dxa"/>
            <w:vAlign w:val="center"/>
          </w:tcPr>
          <w:p w14:paraId="6CF21FC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วิธีตั้งค่า Port Number</w:t>
            </w:r>
          </w:p>
        </w:tc>
      </w:tr>
      <w:tr w:rsidR="00BD08FF" w:rsidRPr="00E2645E" w14:paraId="3C0CBD24" w14:textId="77777777">
        <w:trPr>
          <w:jc w:val="center"/>
        </w:trPr>
        <w:tc>
          <w:tcPr>
            <w:tcW w:w="1225" w:type="dxa"/>
            <w:shd w:val="clear" w:color="auto" w:fill="F7FBFF"/>
            <w:vAlign w:val="center"/>
          </w:tcPr>
          <w:p w14:paraId="1E2DEA0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6</w:t>
            </w:r>
          </w:p>
        </w:tc>
        <w:tc>
          <w:tcPr>
            <w:tcW w:w="8980" w:type="dxa"/>
            <w:shd w:val="clear" w:color="auto" w:fill="F7FBFF"/>
            <w:vAlign w:val="center"/>
          </w:tcPr>
          <w:p w14:paraId="62784C1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วิธีตรวจสอบ Communication Parameter</w:t>
            </w:r>
          </w:p>
        </w:tc>
      </w:tr>
      <w:tr w:rsidR="00BD08FF" w:rsidRPr="00E2645E" w14:paraId="263834D7" w14:textId="77777777">
        <w:trPr>
          <w:jc w:val="center"/>
        </w:trPr>
        <w:tc>
          <w:tcPr>
            <w:tcW w:w="1225" w:type="dxa"/>
            <w:vAlign w:val="center"/>
          </w:tcPr>
          <w:p w14:paraId="4FC0E84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7</w:t>
            </w:r>
          </w:p>
        </w:tc>
        <w:tc>
          <w:tcPr>
            <w:tcW w:w="8980" w:type="dxa"/>
            <w:vAlign w:val="center"/>
          </w:tcPr>
          <w:p w14:paraId="369C536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 Download Parameter ลง PLC</w:t>
            </w:r>
          </w:p>
        </w:tc>
      </w:tr>
      <w:tr w:rsidR="00BD08FF" w:rsidRPr="00E2645E" w14:paraId="13FC8C19" w14:textId="77777777">
        <w:trPr>
          <w:jc w:val="center"/>
        </w:trPr>
        <w:tc>
          <w:tcPr>
            <w:tcW w:w="1225" w:type="dxa"/>
            <w:shd w:val="clear" w:color="auto" w:fill="F7FBFF"/>
            <w:vAlign w:val="center"/>
          </w:tcPr>
          <w:p w14:paraId="554FEC3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8</w:t>
            </w:r>
          </w:p>
        </w:tc>
        <w:tc>
          <w:tcPr>
            <w:tcW w:w="8980" w:type="dxa"/>
            <w:shd w:val="clear" w:color="auto" w:fill="F7FBFF"/>
            <w:vAlign w:val="center"/>
          </w:tcPr>
          <w:p w14:paraId="7625676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 Restart / Reset PLC หลังตั้งค่า</w:t>
            </w:r>
          </w:p>
        </w:tc>
      </w:tr>
      <w:tr w:rsidR="00BD08FF" w:rsidRPr="00E2645E" w14:paraId="57D4CE19" w14:textId="77777777">
        <w:trPr>
          <w:jc w:val="center"/>
        </w:trPr>
        <w:tc>
          <w:tcPr>
            <w:tcW w:w="1225" w:type="dxa"/>
            <w:vAlign w:val="center"/>
          </w:tcPr>
          <w:p w14:paraId="5A975F0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9</w:t>
            </w:r>
          </w:p>
        </w:tc>
        <w:tc>
          <w:tcPr>
            <w:tcW w:w="8980" w:type="dxa"/>
            <w:vAlign w:val="center"/>
          </w:tcPr>
          <w:p w14:paraId="7C25F92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 Monitor Device ใน GX Works</w:t>
            </w:r>
          </w:p>
        </w:tc>
      </w:tr>
      <w:tr w:rsidR="00BD08FF" w:rsidRPr="00E2645E" w14:paraId="337A9CB3" w14:textId="77777777">
        <w:trPr>
          <w:jc w:val="center"/>
        </w:trPr>
        <w:tc>
          <w:tcPr>
            <w:tcW w:w="1225" w:type="dxa"/>
            <w:shd w:val="clear" w:color="auto" w:fill="F7FBFF"/>
            <w:vAlign w:val="center"/>
          </w:tcPr>
          <w:p w14:paraId="19F3691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10</w:t>
            </w:r>
          </w:p>
        </w:tc>
        <w:tc>
          <w:tcPr>
            <w:tcW w:w="8980" w:type="dxa"/>
            <w:shd w:val="clear" w:color="auto" w:fill="F7FBFF"/>
            <w:vAlign w:val="center"/>
          </w:tcPr>
          <w:p w14:paraId="2A12EF7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วิธีตรวจสอบค่าที่อ่านจาก Python เทียบกับ GX Works</w:t>
            </w:r>
          </w:p>
        </w:tc>
      </w:tr>
    </w:tbl>
    <w:p w14:paraId="01DA5666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30313297" w14:textId="77777777" w:rsidR="00BD08FF" w:rsidRPr="00E2645E" w:rsidRDefault="00000000">
      <w:pPr>
        <w:pStyle w:val="Heading1"/>
        <w:rPr>
          <w:rFonts w:ascii="Angsana New" w:hAnsi="Angsana New" w:cs="Angsana New"/>
          <w:sz w:val="40"/>
          <w:szCs w:val="40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t>8. Workshop: เขียนตัวแปรที่เจอบ่อยใน PLC และส่งมาที่โปรแกรม Python .exe</w:t>
      </w:r>
    </w:p>
    <w:p w14:paraId="6A6E92C9" w14:textId="77777777" w:rsidR="00BD08FF" w:rsidRPr="00E2645E" w:rsidRDefault="00000000">
      <w:pPr>
        <w:spacing w:after="80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เป้าหมาย: ให้ผู้เรียนสามารถเขียนค่าทดสอบใน PLC และตรวจสอบว่าค่าถูกอ่านออกมาที่โปรแกรม Python .exe ได้ถูกต้อง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570"/>
        <w:gridCol w:w="3140"/>
        <w:gridCol w:w="5495"/>
      </w:tblGrid>
      <w:tr w:rsidR="00BD08FF" w:rsidRPr="00E2645E" w14:paraId="6C877F14" w14:textId="77777777">
        <w:trPr>
          <w:tblHeader/>
          <w:jc w:val="center"/>
        </w:trPr>
        <w:tc>
          <w:tcPr>
            <w:tcW w:w="1570" w:type="dxa"/>
            <w:shd w:val="clear" w:color="auto" w:fill="1F4E79"/>
            <w:vAlign w:val="center"/>
          </w:tcPr>
          <w:p w14:paraId="2F02284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เวลา</w:t>
            </w:r>
          </w:p>
        </w:tc>
        <w:tc>
          <w:tcPr>
            <w:tcW w:w="3140" w:type="dxa"/>
            <w:shd w:val="clear" w:color="auto" w:fill="1F4E79"/>
            <w:vAlign w:val="center"/>
          </w:tcPr>
          <w:p w14:paraId="00CEE31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กิจกรรม</w:t>
            </w:r>
          </w:p>
        </w:tc>
        <w:tc>
          <w:tcPr>
            <w:tcW w:w="5495" w:type="dxa"/>
            <w:shd w:val="clear" w:color="auto" w:fill="1F4E79"/>
            <w:vAlign w:val="center"/>
          </w:tcPr>
          <w:p w14:paraId="1BE99F0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รายละเอียด</w:t>
            </w:r>
          </w:p>
        </w:tc>
      </w:tr>
      <w:tr w:rsidR="00BD08FF" w:rsidRPr="00E2645E" w14:paraId="3EEFAA27" w14:textId="77777777">
        <w:trPr>
          <w:jc w:val="center"/>
        </w:trPr>
        <w:tc>
          <w:tcPr>
            <w:tcW w:w="1570" w:type="dxa"/>
            <w:vAlign w:val="center"/>
          </w:tcPr>
          <w:p w14:paraId="252300F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30-35 นาที</w:t>
            </w:r>
          </w:p>
        </w:tc>
        <w:tc>
          <w:tcPr>
            <w:tcW w:w="3140" w:type="dxa"/>
            <w:vAlign w:val="center"/>
          </w:tcPr>
          <w:p w14:paraId="4AE7D12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เตรียม Device Address</w:t>
            </w:r>
          </w:p>
        </w:tc>
        <w:tc>
          <w:tcPr>
            <w:tcW w:w="5495" w:type="dxa"/>
            <w:vAlign w:val="center"/>
          </w:tcPr>
          <w:p w14:paraId="3A508AF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กำหนดตัวแปรที่ต้องการทดสอบใน PLC</w:t>
            </w:r>
          </w:p>
        </w:tc>
      </w:tr>
      <w:tr w:rsidR="00BD08FF" w:rsidRPr="00E2645E" w14:paraId="7918A23C" w14:textId="77777777">
        <w:trPr>
          <w:jc w:val="center"/>
        </w:trPr>
        <w:tc>
          <w:tcPr>
            <w:tcW w:w="1570" w:type="dxa"/>
            <w:shd w:val="clear" w:color="auto" w:fill="F7FBFF"/>
            <w:vAlign w:val="center"/>
          </w:tcPr>
          <w:p w14:paraId="0B5F692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35-40 นาที</w:t>
            </w:r>
          </w:p>
        </w:tc>
        <w:tc>
          <w:tcPr>
            <w:tcW w:w="3140" w:type="dxa"/>
            <w:shd w:val="clear" w:color="auto" w:fill="F7FBFF"/>
            <w:vAlign w:val="center"/>
          </w:tcPr>
          <w:p w14:paraId="6651752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เขียนค่าใน PLC</w:t>
            </w:r>
          </w:p>
        </w:tc>
        <w:tc>
          <w:tcPr>
            <w:tcW w:w="5495" w:type="dxa"/>
            <w:shd w:val="clear" w:color="auto" w:fill="F7FBFF"/>
            <w:vAlign w:val="center"/>
          </w:tcPr>
          <w:p w14:paraId="5E08224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เขียนค่า Bit, Word, Double Word ใน GX Works</w:t>
            </w:r>
          </w:p>
        </w:tc>
      </w:tr>
      <w:tr w:rsidR="00BD08FF" w:rsidRPr="00E2645E" w14:paraId="693D3180" w14:textId="77777777">
        <w:trPr>
          <w:jc w:val="center"/>
        </w:trPr>
        <w:tc>
          <w:tcPr>
            <w:tcW w:w="1570" w:type="dxa"/>
            <w:vAlign w:val="center"/>
          </w:tcPr>
          <w:p w14:paraId="4114D5D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40-45 นาที</w:t>
            </w:r>
          </w:p>
        </w:tc>
        <w:tc>
          <w:tcPr>
            <w:tcW w:w="3140" w:type="dxa"/>
            <w:vAlign w:val="center"/>
          </w:tcPr>
          <w:p w14:paraId="575BED9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ตั้งค่าโปรแกรม Python .exe</w:t>
            </w:r>
          </w:p>
        </w:tc>
        <w:tc>
          <w:tcPr>
            <w:tcW w:w="5495" w:type="dxa"/>
            <w:vAlign w:val="center"/>
          </w:tcPr>
          <w:p w14:paraId="7CB5E5C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ตั้งค่า IP, Port, PLC Type, Device Address</w:t>
            </w:r>
          </w:p>
        </w:tc>
      </w:tr>
      <w:tr w:rsidR="00BD08FF" w:rsidRPr="00E2645E" w14:paraId="17FD1F26" w14:textId="77777777">
        <w:trPr>
          <w:jc w:val="center"/>
        </w:trPr>
        <w:tc>
          <w:tcPr>
            <w:tcW w:w="1570" w:type="dxa"/>
            <w:shd w:val="clear" w:color="auto" w:fill="F7FBFF"/>
            <w:vAlign w:val="center"/>
          </w:tcPr>
          <w:p w14:paraId="6BA0E17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45-50 นาที</w:t>
            </w:r>
          </w:p>
        </w:tc>
        <w:tc>
          <w:tcPr>
            <w:tcW w:w="3140" w:type="dxa"/>
            <w:shd w:val="clear" w:color="auto" w:fill="F7FBFF"/>
            <w:vAlign w:val="center"/>
          </w:tcPr>
          <w:p w14:paraId="15F6E75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ทดสอบอ่านค่า</w:t>
            </w:r>
          </w:p>
        </w:tc>
        <w:tc>
          <w:tcPr>
            <w:tcW w:w="5495" w:type="dxa"/>
            <w:shd w:val="clear" w:color="auto" w:fill="F7FBFF"/>
            <w:vAlign w:val="center"/>
          </w:tcPr>
          <w:p w14:paraId="3C154B7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Run โปรแกรม .exe และเทียบค่ากับ GX Works</w:t>
            </w:r>
          </w:p>
        </w:tc>
      </w:tr>
    </w:tbl>
    <w:p w14:paraId="64A0C580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06C5B165" w14:textId="12F1CD36" w:rsidR="00BD08FF" w:rsidRPr="00E2645E" w:rsidRDefault="00000000">
      <w:pPr>
        <w:pStyle w:val="Heading2"/>
        <w:rPr>
          <w:rFonts w:ascii="Angsana New" w:hAnsi="Angsana New" w:cs="Angsana New"/>
          <w:sz w:val="36"/>
          <w:szCs w:val="36"/>
        </w:rPr>
      </w:pPr>
      <w:r w:rsidRPr="00E2645E">
        <w:rPr>
          <w:rFonts w:ascii="Angsana New" w:eastAsia="Noto Sans Thai" w:hAnsi="Angsana New" w:cs="Angsana New"/>
          <w:color w:val="2F75B5"/>
          <w:sz w:val="40"/>
          <w:szCs w:val="36"/>
        </w:rPr>
        <w:t>8.1 Device ที่ใช้ใน Workshop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822"/>
        <w:gridCol w:w="1458"/>
        <w:gridCol w:w="1822"/>
        <w:gridCol w:w="1458"/>
        <w:gridCol w:w="3645"/>
      </w:tblGrid>
      <w:tr w:rsidR="00BD08FF" w:rsidRPr="00E2645E" w14:paraId="34EDA366" w14:textId="77777777">
        <w:trPr>
          <w:tblHeader/>
          <w:jc w:val="center"/>
        </w:trPr>
        <w:tc>
          <w:tcPr>
            <w:tcW w:w="1822" w:type="dxa"/>
            <w:shd w:val="clear" w:color="auto" w:fill="1F4E79"/>
            <w:vAlign w:val="center"/>
          </w:tcPr>
          <w:p w14:paraId="693326C3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กลุ่ม</w:t>
            </w:r>
          </w:p>
        </w:tc>
        <w:tc>
          <w:tcPr>
            <w:tcW w:w="1458" w:type="dxa"/>
            <w:shd w:val="clear" w:color="auto" w:fill="1F4E79"/>
            <w:vAlign w:val="center"/>
          </w:tcPr>
          <w:p w14:paraId="6A62F415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Device</w:t>
            </w:r>
          </w:p>
        </w:tc>
        <w:tc>
          <w:tcPr>
            <w:tcW w:w="1822" w:type="dxa"/>
            <w:shd w:val="clear" w:color="auto" w:fill="1F4E79"/>
            <w:vAlign w:val="center"/>
          </w:tcPr>
          <w:p w14:paraId="713AC362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ตัวอย่าง Address</w:t>
            </w:r>
          </w:p>
        </w:tc>
        <w:tc>
          <w:tcPr>
            <w:tcW w:w="1458" w:type="dxa"/>
            <w:shd w:val="clear" w:color="auto" w:fill="1F4E79"/>
            <w:vAlign w:val="center"/>
          </w:tcPr>
          <w:p w14:paraId="76668D2B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ค่า Test</w:t>
            </w:r>
          </w:p>
        </w:tc>
        <w:tc>
          <w:tcPr>
            <w:tcW w:w="3645" w:type="dxa"/>
            <w:shd w:val="clear" w:color="auto" w:fill="1F4E79"/>
            <w:vAlign w:val="center"/>
          </w:tcPr>
          <w:p w14:paraId="5742B384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จุดประสงค์</w:t>
            </w:r>
          </w:p>
        </w:tc>
      </w:tr>
      <w:tr w:rsidR="00BD08FF" w:rsidRPr="00E2645E" w14:paraId="47CE68F3" w14:textId="77777777">
        <w:trPr>
          <w:jc w:val="center"/>
        </w:trPr>
        <w:tc>
          <w:tcPr>
            <w:tcW w:w="1822" w:type="dxa"/>
            <w:vAlign w:val="center"/>
          </w:tcPr>
          <w:p w14:paraId="1BA24EB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Bit</w:t>
            </w:r>
          </w:p>
        </w:tc>
        <w:tc>
          <w:tcPr>
            <w:tcW w:w="1458" w:type="dxa"/>
            <w:vAlign w:val="center"/>
          </w:tcPr>
          <w:p w14:paraId="3CB32B2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</w:t>
            </w:r>
          </w:p>
        </w:tc>
        <w:tc>
          <w:tcPr>
            <w:tcW w:w="1822" w:type="dxa"/>
            <w:vAlign w:val="center"/>
          </w:tcPr>
          <w:p w14:paraId="408A90F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M100</w:t>
            </w:r>
          </w:p>
        </w:tc>
        <w:tc>
          <w:tcPr>
            <w:tcW w:w="1458" w:type="dxa"/>
            <w:vAlign w:val="center"/>
          </w:tcPr>
          <w:p w14:paraId="1EE836D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</w:t>
            </w:r>
          </w:p>
        </w:tc>
        <w:tc>
          <w:tcPr>
            <w:tcW w:w="3645" w:type="dxa"/>
            <w:vAlign w:val="center"/>
          </w:tcPr>
          <w:p w14:paraId="4D8D7BA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ทดสอบสถานะ ON/OFF</w:t>
            </w:r>
          </w:p>
        </w:tc>
      </w:tr>
      <w:tr w:rsidR="00BD08FF" w:rsidRPr="00E2645E" w14:paraId="1743EC2E" w14:textId="77777777">
        <w:trPr>
          <w:jc w:val="center"/>
        </w:trPr>
        <w:tc>
          <w:tcPr>
            <w:tcW w:w="1822" w:type="dxa"/>
            <w:shd w:val="clear" w:color="auto" w:fill="F7FBFF"/>
            <w:vAlign w:val="center"/>
          </w:tcPr>
          <w:p w14:paraId="549D089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Bit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275F92A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1889C59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M101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786D2EA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0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0FA3BAD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ทดสอบสถานะ OFF</w:t>
            </w:r>
          </w:p>
        </w:tc>
      </w:tr>
      <w:tr w:rsidR="00BD08FF" w:rsidRPr="00E2645E" w14:paraId="65803FEC" w14:textId="77777777">
        <w:trPr>
          <w:jc w:val="center"/>
        </w:trPr>
        <w:tc>
          <w:tcPr>
            <w:tcW w:w="1822" w:type="dxa"/>
            <w:vAlign w:val="center"/>
          </w:tcPr>
          <w:p w14:paraId="23C84FE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1458" w:type="dxa"/>
            <w:vAlign w:val="center"/>
          </w:tcPr>
          <w:p w14:paraId="56AEAE7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</w:t>
            </w:r>
          </w:p>
        </w:tc>
        <w:tc>
          <w:tcPr>
            <w:tcW w:w="1822" w:type="dxa"/>
            <w:vAlign w:val="center"/>
          </w:tcPr>
          <w:p w14:paraId="066882C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D100</w:t>
            </w:r>
          </w:p>
        </w:tc>
        <w:tc>
          <w:tcPr>
            <w:tcW w:w="1458" w:type="dxa"/>
            <w:vAlign w:val="center"/>
          </w:tcPr>
          <w:p w14:paraId="726E84F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1234</w:t>
            </w:r>
          </w:p>
        </w:tc>
        <w:tc>
          <w:tcPr>
            <w:tcW w:w="3645" w:type="dxa"/>
            <w:vAlign w:val="center"/>
          </w:tcPr>
          <w:p w14:paraId="14F065D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ทดสอบ Integer</w:t>
            </w:r>
          </w:p>
        </w:tc>
      </w:tr>
      <w:tr w:rsidR="00BD08FF" w:rsidRPr="00E2645E" w14:paraId="769FB383" w14:textId="77777777">
        <w:trPr>
          <w:jc w:val="center"/>
        </w:trPr>
        <w:tc>
          <w:tcPr>
            <w:tcW w:w="1822" w:type="dxa"/>
            <w:shd w:val="clear" w:color="auto" w:fill="F7FBFF"/>
            <w:vAlign w:val="center"/>
          </w:tcPr>
          <w:p w14:paraId="042137E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lastRenderedPageBreak/>
              <w:t>Word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0969388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24A9AC8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D101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1C4D17C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-100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549516F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ทดสอบ Signed Integer</w:t>
            </w:r>
          </w:p>
        </w:tc>
      </w:tr>
      <w:tr w:rsidR="00BD08FF" w:rsidRPr="00E2645E" w14:paraId="5E3256A6" w14:textId="77777777">
        <w:trPr>
          <w:jc w:val="center"/>
        </w:trPr>
        <w:tc>
          <w:tcPr>
            <w:tcW w:w="1822" w:type="dxa"/>
            <w:vAlign w:val="center"/>
          </w:tcPr>
          <w:p w14:paraId="67B68CF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1458" w:type="dxa"/>
            <w:vAlign w:val="center"/>
          </w:tcPr>
          <w:p w14:paraId="614BD56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</w:t>
            </w:r>
          </w:p>
        </w:tc>
        <w:tc>
          <w:tcPr>
            <w:tcW w:w="1822" w:type="dxa"/>
            <w:vAlign w:val="center"/>
          </w:tcPr>
          <w:p w14:paraId="35467DD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D102</w:t>
            </w:r>
          </w:p>
        </w:tc>
        <w:tc>
          <w:tcPr>
            <w:tcW w:w="1458" w:type="dxa"/>
            <w:vAlign w:val="center"/>
          </w:tcPr>
          <w:p w14:paraId="6C55E45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4000</w:t>
            </w:r>
          </w:p>
        </w:tc>
        <w:tc>
          <w:tcPr>
            <w:tcW w:w="3645" w:type="dxa"/>
            <w:vAlign w:val="center"/>
          </w:tcPr>
          <w:p w14:paraId="3625AB8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ทดสอบ Analog Raw Value</w:t>
            </w:r>
          </w:p>
        </w:tc>
      </w:tr>
      <w:tr w:rsidR="00BD08FF" w:rsidRPr="00E2645E" w14:paraId="0C9D9A07" w14:textId="77777777">
        <w:trPr>
          <w:jc w:val="center"/>
        </w:trPr>
        <w:tc>
          <w:tcPr>
            <w:tcW w:w="1822" w:type="dxa"/>
            <w:shd w:val="clear" w:color="auto" w:fill="F7FBFF"/>
            <w:vAlign w:val="center"/>
          </w:tcPr>
          <w:p w14:paraId="55ECF84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Timer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7EFECCF5" w14:textId="3D427DA6" w:rsidR="00BD08FF" w:rsidRPr="00E2645E" w:rsidRDefault="00000000">
            <w:pPr>
              <w:rPr>
                <w:rFonts w:ascii="Angsana New" w:hAnsi="Angsana New" w:cs="Angsana New" w:hint="cs"/>
                <w:sz w:val="28"/>
                <w:szCs w:val="32"/>
                <w:lang w:bidi="th-TH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1009C02D" w14:textId="0171018E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T0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611E4AD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อ่านค่า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622A522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อ่านค่า Timer ปัจจุบัน</w:t>
            </w:r>
          </w:p>
        </w:tc>
      </w:tr>
      <w:tr w:rsidR="00BD08FF" w:rsidRPr="00E2645E" w14:paraId="24A0F29A" w14:textId="77777777">
        <w:trPr>
          <w:jc w:val="center"/>
        </w:trPr>
        <w:tc>
          <w:tcPr>
            <w:tcW w:w="1822" w:type="dxa"/>
            <w:vAlign w:val="center"/>
          </w:tcPr>
          <w:p w14:paraId="152AB07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Counter</w:t>
            </w:r>
          </w:p>
        </w:tc>
        <w:tc>
          <w:tcPr>
            <w:tcW w:w="1458" w:type="dxa"/>
            <w:vAlign w:val="center"/>
          </w:tcPr>
          <w:p w14:paraId="21BFDE35" w14:textId="3ADB2624" w:rsidR="00BD08FF" w:rsidRPr="00E2645E" w:rsidRDefault="00000000">
            <w:pPr>
              <w:rPr>
                <w:rFonts w:ascii="Angsana New" w:hAnsi="Angsana New" w:cs="Angsana New" w:hint="cs"/>
                <w:sz w:val="28"/>
                <w:szCs w:val="32"/>
                <w:lang w:bidi="th-TH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C</w:t>
            </w:r>
          </w:p>
        </w:tc>
        <w:tc>
          <w:tcPr>
            <w:tcW w:w="1822" w:type="dxa"/>
            <w:vAlign w:val="center"/>
          </w:tcPr>
          <w:p w14:paraId="58BC5418" w14:textId="04530EF2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C0</w:t>
            </w:r>
          </w:p>
        </w:tc>
        <w:tc>
          <w:tcPr>
            <w:tcW w:w="1458" w:type="dxa"/>
            <w:vAlign w:val="center"/>
          </w:tcPr>
          <w:p w14:paraId="4BF3097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อ่านค่า</w:t>
            </w:r>
          </w:p>
        </w:tc>
        <w:tc>
          <w:tcPr>
            <w:tcW w:w="3645" w:type="dxa"/>
            <w:vAlign w:val="center"/>
          </w:tcPr>
          <w:p w14:paraId="45BDFD0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อ่านค่า Counter ปัจจุบัน</w:t>
            </w:r>
          </w:p>
        </w:tc>
      </w:tr>
      <w:tr w:rsidR="00BD08FF" w:rsidRPr="00E2645E" w14:paraId="3609B169" w14:textId="77777777">
        <w:trPr>
          <w:jc w:val="center"/>
        </w:trPr>
        <w:tc>
          <w:tcPr>
            <w:tcW w:w="1822" w:type="dxa"/>
            <w:shd w:val="clear" w:color="auto" w:fill="F7FBFF"/>
            <w:vAlign w:val="center"/>
          </w:tcPr>
          <w:p w14:paraId="4D87B77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Alarm Flag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6A97236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433717D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M200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3399732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20E2C0C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จำลอง Alarm</w:t>
            </w:r>
          </w:p>
        </w:tc>
      </w:tr>
      <w:tr w:rsidR="00BD08FF" w:rsidRPr="00E2645E" w14:paraId="125EB6A9" w14:textId="77777777">
        <w:trPr>
          <w:jc w:val="center"/>
        </w:trPr>
        <w:tc>
          <w:tcPr>
            <w:tcW w:w="1822" w:type="dxa"/>
            <w:vAlign w:val="center"/>
          </w:tcPr>
          <w:p w14:paraId="2CE7E84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Machine Status</w:t>
            </w:r>
          </w:p>
        </w:tc>
        <w:tc>
          <w:tcPr>
            <w:tcW w:w="1458" w:type="dxa"/>
            <w:vAlign w:val="center"/>
          </w:tcPr>
          <w:p w14:paraId="57C7C60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</w:t>
            </w:r>
          </w:p>
        </w:tc>
        <w:tc>
          <w:tcPr>
            <w:tcW w:w="1822" w:type="dxa"/>
            <w:vAlign w:val="center"/>
          </w:tcPr>
          <w:p w14:paraId="26052EF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M210</w:t>
            </w:r>
          </w:p>
        </w:tc>
        <w:tc>
          <w:tcPr>
            <w:tcW w:w="1458" w:type="dxa"/>
            <w:vAlign w:val="center"/>
          </w:tcPr>
          <w:p w14:paraId="2FE7C8E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</w:t>
            </w:r>
          </w:p>
        </w:tc>
        <w:tc>
          <w:tcPr>
            <w:tcW w:w="3645" w:type="dxa"/>
            <w:vAlign w:val="center"/>
          </w:tcPr>
          <w:p w14:paraId="6A13BDA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จำลอง Machine Running</w:t>
            </w:r>
          </w:p>
        </w:tc>
      </w:tr>
      <w:tr w:rsidR="00BD08FF" w:rsidRPr="00E2645E" w14:paraId="3152FA4E" w14:textId="77777777">
        <w:trPr>
          <w:jc w:val="center"/>
        </w:trPr>
        <w:tc>
          <w:tcPr>
            <w:tcW w:w="1822" w:type="dxa"/>
            <w:shd w:val="clear" w:color="auto" w:fill="F7FBFF"/>
            <w:vAlign w:val="center"/>
          </w:tcPr>
          <w:p w14:paraId="56923DD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Production Count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435A859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02C4E08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D200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55E77F7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150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2D1247A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จำลองยอดผลิต</w:t>
            </w:r>
          </w:p>
        </w:tc>
      </w:tr>
      <w:tr w:rsidR="00BD08FF" w:rsidRPr="00E2645E" w14:paraId="1C2F3AA7" w14:textId="77777777">
        <w:trPr>
          <w:jc w:val="center"/>
        </w:trPr>
        <w:tc>
          <w:tcPr>
            <w:tcW w:w="1822" w:type="dxa"/>
            <w:vAlign w:val="center"/>
          </w:tcPr>
          <w:p w14:paraId="57593DC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Cycle Time</w:t>
            </w:r>
          </w:p>
        </w:tc>
        <w:tc>
          <w:tcPr>
            <w:tcW w:w="1458" w:type="dxa"/>
            <w:vAlign w:val="center"/>
          </w:tcPr>
          <w:p w14:paraId="15A2F08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</w:t>
            </w:r>
          </w:p>
        </w:tc>
        <w:tc>
          <w:tcPr>
            <w:tcW w:w="1822" w:type="dxa"/>
            <w:vAlign w:val="center"/>
          </w:tcPr>
          <w:p w14:paraId="26F2359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D201</w:t>
            </w:r>
          </w:p>
        </w:tc>
        <w:tc>
          <w:tcPr>
            <w:tcW w:w="1458" w:type="dxa"/>
            <w:vAlign w:val="center"/>
          </w:tcPr>
          <w:p w14:paraId="34FEFE2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35</w:t>
            </w:r>
          </w:p>
        </w:tc>
        <w:tc>
          <w:tcPr>
            <w:tcW w:w="3645" w:type="dxa"/>
            <w:vAlign w:val="center"/>
          </w:tcPr>
          <w:p w14:paraId="35691AA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จำลอง Cycle Time</w:t>
            </w:r>
          </w:p>
        </w:tc>
      </w:tr>
      <w:tr w:rsidR="00BD08FF" w:rsidRPr="00E2645E" w14:paraId="695F360B" w14:textId="77777777">
        <w:trPr>
          <w:jc w:val="center"/>
        </w:trPr>
        <w:tc>
          <w:tcPr>
            <w:tcW w:w="1822" w:type="dxa"/>
            <w:shd w:val="clear" w:color="auto" w:fill="F7FBFF"/>
            <w:vAlign w:val="center"/>
          </w:tcPr>
          <w:p w14:paraId="5AE9D9E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Error Code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585A615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1E5442C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D300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2193C5A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101</w:t>
            </w:r>
          </w:p>
        </w:tc>
        <w:tc>
          <w:tcPr>
            <w:tcW w:w="3645" w:type="dxa"/>
            <w:shd w:val="clear" w:color="auto" w:fill="F7FBFF"/>
            <w:vAlign w:val="center"/>
          </w:tcPr>
          <w:p w14:paraId="3D11A7C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จำลอง Error Code</w:t>
            </w:r>
          </w:p>
        </w:tc>
      </w:tr>
    </w:tbl>
    <w:p w14:paraId="04A92448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67E1A14A" w14:textId="2E54428A" w:rsidR="00BD08FF" w:rsidRPr="00E2645E" w:rsidRDefault="00000000">
      <w:pPr>
        <w:pStyle w:val="Heading2"/>
        <w:rPr>
          <w:rFonts w:ascii="Angsana New" w:hAnsi="Angsana New" w:cs="Angsana New"/>
          <w:sz w:val="36"/>
          <w:szCs w:val="36"/>
        </w:rPr>
      </w:pPr>
      <w:r w:rsidRPr="00E2645E">
        <w:rPr>
          <w:rFonts w:ascii="Angsana New" w:eastAsia="Noto Sans Thai" w:hAnsi="Angsana New" w:cs="Angsana New"/>
          <w:color w:val="2F75B5"/>
          <w:sz w:val="40"/>
          <w:szCs w:val="36"/>
        </w:rPr>
        <w:t>8.2 ตัวอย่าง Mapping สำหรับส่งให้ทีม IoT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187"/>
        <w:gridCol w:w="1822"/>
        <w:gridCol w:w="1822"/>
        <w:gridCol w:w="1458"/>
        <w:gridCol w:w="2916"/>
      </w:tblGrid>
      <w:tr w:rsidR="00BD08FF" w:rsidRPr="00E2645E" w14:paraId="5448C159" w14:textId="77777777">
        <w:trPr>
          <w:tblHeader/>
          <w:jc w:val="center"/>
        </w:trPr>
        <w:tc>
          <w:tcPr>
            <w:tcW w:w="2187" w:type="dxa"/>
            <w:shd w:val="clear" w:color="auto" w:fill="1F4E79"/>
            <w:vAlign w:val="center"/>
          </w:tcPr>
          <w:p w14:paraId="55F58A7E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Tag Name</w:t>
            </w:r>
          </w:p>
        </w:tc>
        <w:tc>
          <w:tcPr>
            <w:tcW w:w="1822" w:type="dxa"/>
            <w:shd w:val="clear" w:color="auto" w:fill="1F4E79"/>
            <w:vAlign w:val="center"/>
          </w:tcPr>
          <w:p w14:paraId="47CEF238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PLC Device</w:t>
            </w:r>
          </w:p>
        </w:tc>
        <w:tc>
          <w:tcPr>
            <w:tcW w:w="1822" w:type="dxa"/>
            <w:shd w:val="clear" w:color="auto" w:fill="1F4E79"/>
            <w:vAlign w:val="center"/>
          </w:tcPr>
          <w:p w14:paraId="692F1E24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Data Type</w:t>
            </w:r>
          </w:p>
        </w:tc>
        <w:tc>
          <w:tcPr>
            <w:tcW w:w="1458" w:type="dxa"/>
            <w:shd w:val="clear" w:color="auto" w:fill="1F4E79"/>
            <w:vAlign w:val="center"/>
          </w:tcPr>
          <w:p w14:paraId="4FA43613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ตัวอย่างค่า</w:t>
            </w:r>
          </w:p>
        </w:tc>
        <w:tc>
          <w:tcPr>
            <w:tcW w:w="2916" w:type="dxa"/>
            <w:shd w:val="clear" w:color="auto" w:fill="1F4E79"/>
            <w:vAlign w:val="center"/>
          </w:tcPr>
          <w:p w14:paraId="69BB5F6D" w14:textId="77777777" w:rsidR="00BD08FF" w:rsidRPr="00E2645E" w:rsidRDefault="00000000" w:rsidP="00DD1917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ความหมาย</w:t>
            </w:r>
          </w:p>
        </w:tc>
      </w:tr>
      <w:tr w:rsidR="00BD08FF" w:rsidRPr="00E2645E" w14:paraId="1938D3EC" w14:textId="77777777">
        <w:trPr>
          <w:jc w:val="center"/>
        </w:trPr>
        <w:tc>
          <w:tcPr>
            <w:tcW w:w="2187" w:type="dxa"/>
            <w:vAlign w:val="center"/>
          </w:tcPr>
          <w:p w14:paraId="062E4AA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machine_run</w:t>
            </w:r>
          </w:p>
        </w:tc>
        <w:tc>
          <w:tcPr>
            <w:tcW w:w="1822" w:type="dxa"/>
            <w:vAlign w:val="center"/>
          </w:tcPr>
          <w:p w14:paraId="38F1A70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M210</w:t>
            </w:r>
          </w:p>
        </w:tc>
        <w:tc>
          <w:tcPr>
            <w:tcW w:w="1822" w:type="dxa"/>
            <w:vAlign w:val="center"/>
          </w:tcPr>
          <w:p w14:paraId="29A2902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Bit</w:t>
            </w:r>
          </w:p>
        </w:tc>
        <w:tc>
          <w:tcPr>
            <w:tcW w:w="1458" w:type="dxa"/>
            <w:vAlign w:val="center"/>
          </w:tcPr>
          <w:p w14:paraId="5C80769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</w:t>
            </w:r>
          </w:p>
        </w:tc>
        <w:tc>
          <w:tcPr>
            <w:tcW w:w="2916" w:type="dxa"/>
            <w:vAlign w:val="center"/>
          </w:tcPr>
          <w:p w14:paraId="4751691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เครื่องจักรกำลังทำงาน</w:t>
            </w:r>
          </w:p>
        </w:tc>
      </w:tr>
      <w:tr w:rsidR="00BD08FF" w:rsidRPr="00E2645E" w14:paraId="4A3E31FF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3426CC4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machine_stop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4F781EA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M211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4E3BE7F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Bit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6B3EFAF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0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6A2FE3A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เครื่องจักรหยุด</w:t>
            </w:r>
          </w:p>
        </w:tc>
      </w:tr>
      <w:tr w:rsidR="00BD08FF" w:rsidRPr="00E2645E" w14:paraId="49D3D635" w14:textId="77777777">
        <w:trPr>
          <w:jc w:val="center"/>
        </w:trPr>
        <w:tc>
          <w:tcPr>
            <w:tcW w:w="2187" w:type="dxa"/>
            <w:vAlign w:val="center"/>
          </w:tcPr>
          <w:p w14:paraId="4F10EEC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machine_alarm</w:t>
            </w:r>
          </w:p>
        </w:tc>
        <w:tc>
          <w:tcPr>
            <w:tcW w:w="1822" w:type="dxa"/>
            <w:vAlign w:val="center"/>
          </w:tcPr>
          <w:p w14:paraId="57A5651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M200</w:t>
            </w:r>
          </w:p>
        </w:tc>
        <w:tc>
          <w:tcPr>
            <w:tcW w:w="1822" w:type="dxa"/>
            <w:vAlign w:val="center"/>
          </w:tcPr>
          <w:p w14:paraId="7F25106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Bit</w:t>
            </w:r>
          </w:p>
        </w:tc>
        <w:tc>
          <w:tcPr>
            <w:tcW w:w="1458" w:type="dxa"/>
            <w:vAlign w:val="center"/>
          </w:tcPr>
          <w:p w14:paraId="4BF33DD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</w:t>
            </w:r>
          </w:p>
        </w:tc>
        <w:tc>
          <w:tcPr>
            <w:tcW w:w="2916" w:type="dxa"/>
            <w:vAlign w:val="center"/>
          </w:tcPr>
          <w:p w14:paraId="4D978B9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เครื่องจักรมี Alarm</w:t>
            </w:r>
          </w:p>
        </w:tc>
      </w:tr>
      <w:tr w:rsidR="00BD08FF" w:rsidRPr="00E2645E" w14:paraId="51551132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5ECD96B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auto_mode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101C57D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M220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2A6330D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Bit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3A54ADF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5DA3007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เครื่องอยู่ใน Auto Mode</w:t>
            </w:r>
          </w:p>
        </w:tc>
      </w:tr>
      <w:tr w:rsidR="00BD08FF" w:rsidRPr="00E2645E" w14:paraId="04003B91" w14:textId="77777777">
        <w:trPr>
          <w:jc w:val="center"/>
        </w:trPr>
        <w:tc>
          <w:tcPr>
            <w:tcW w:w="2187" w:type="dxa"/>
            <w:vAlign w:val="center"/>
          </w:tcPr>
          <w:p w14:paraId="478187B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manual_mode</w:t>
            </w:r>
          </w:p>
        </w:tc>
        <w:tc>
          <w:tcPr>
            <w:tcW w:w="1822" w:type="dxa"/>
            <w:vAlign w:val="center"/>
          </w:tcPr>
          <w:p w14:paraId="4F3FC46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M221</w:t>
            </w:r>
          </w:p>
        </w:tc>
        <w:tc>
          <w:tcPr>
            <w:tcW w:w="1822" w:type="dxa"/>
            <w:vAlign w:val="center"/>
          </w:tcPr>
          <w:p w14:paraId="5C5D9BB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Bit</w:t>
            </w:r>
          </w:p>
        </w:tc>
        <w:tc>
          <w:tcPr>
            <w:tcW w:w="1458" w:type="dxa"/>
            <w:vAlign w:val="center"/>
          </w:tcPr>
          <w:p w14:paraId="0E2BE3E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0</w:t>
            </w:r>
          </w:p>
        </w:tc>
        <w:tc>
          <w:tcPr>
            <w:tcW w:w="2916" w:type="dxa"/>
            <w:vAlign w:val="center"/>
          </w:tcPr>
          <w:p w14:paraId="44D394C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เครื่องอยู่ใน Manual Mode</w:t>
            </w:r>
          </w:p>
        </w:tc>
      </w:tr>
      <w:tr w:rsidR="00BD08FF" w:rsidRPr="00E2645E" w14:paraId="49A23EA8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17F9DAE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production_count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674FB6B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D200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782192C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3B089F4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150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54D34F9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จำนวนชิ้นงานที่ผลิต</w:t>
            </w:r>
          </w:p>
        </w:tc>
      </w:tr>
      <w:tr w:rsidR="00BD08FF" w:rsidRPr="00E2645E" w14:paraId="55BBFB35" w14:textId="77777777">
        <w:trPr>
          <w:jc w:val="center"/>
        </w:trPr>
        <w:tc>
          <w:tcPr>
            <w:tcW w:w="2187" w:type="dxa"/>
            <w:vAlign w:val="center"/>
          </w:tcPr>
          <w:p w14:paraId="704AA03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target_count</w:t>
            </w:r>
          </w:p>
        </w:tc>
        <w:tc>
          <w:tcPr>
            <w:tcW w:w="1822" w:type="dxa"/>
            <w:vAlign w:val="center"/>
          </w:tcPr>
          <w:p w14:paraId="79F0B75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D202</w:t>
            </w:r>
          </w:p>
        </w:tc>
        <w:tc>
          <w:tcPr>
            <w:tcW w:w="1822" w:type="dxa"/>
            <w:vAlign w:val="center"/>
          </w:tcPr>
          <w:p w14:paraId="22B582C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1458" w:type="dxa"/>
            <w:vAlign w:val="center"/>
          </w:tcPr>
          <w:p w14:paraId="2866085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200</w:t>
            </w:r>
          </w:p>
        </w:tc>
        <w:tc>
          <w:tcPr>
            <w:tcW w:w="2916" w:type="dxa"/>
            <w:vAlign w:val="center"/>
          </w:tcPr>
          <w:p w14:paraId="6D5AF6D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เป้าหมายการผลิต</w:t>
            </w:r>
          </w:p>
        </w:tc>
      </w:tr>
      <w:tr w:rsidR="00BD08FF" w:rsidRPr="00E2645E" w14:paraId="5F056924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27A0F22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cycle_time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64768A1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D201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329CC94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43E3A89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35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0FC6F72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Cycle Time</w:t>
            </w:r>
          </w:p>
        </w:tc>
      </w:tr>
      <w:tr w:rsidR="00BD08FF" w:rsidRPr="00E2645E" w14:paraId="243D756A" w14:textId="77777777">
        <w:trPr>
          <w:jc w:val="center"/>
        </w:trPr>
        <w:tc>
          <w:tcPr>
            <w:tcW w:w="2187" w:type="dxa"/>
            <w:vAlign w:val="center"/>
          </w:tcPr>
          <w:p w14:paraId="6D9F643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machine_speed</w:t>
            </w:r>
          </w:p>
        </w:tc>
        <w:tc>
          <w:tcPr>
            <w:tcW w:w="1822" w:type="dxa"/>
            <w:vAlign w:val="center"/>
          </w:tcPr>
          <w:p w14:paraId="16D47F8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D203</w:t>
            </w:r>
          </w:p>
        </w:tc>
        <w:tc>
          <w:tcPr>
            <w:tcW w:w="1822" w:type="dxa"/>
            <w:vAlign w:val="center"/>
          </w:tcPr>
          <w:p w14:paraId="712D271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1458" w:type="dxa"/>
            <w:vAlign w:val="center"/>
          </w:tcPr>
          <w:p w14:paraId="6C41C7B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1200</w:t>
            </w:r>
          </w:p>
        </w:tc>
        <w:tc>
          <w:tcPr>
            <w:tcW w:w="2916" w:type="dxa"/>
            <w:vAlign w:val="center"/>
          </w:tcPr>
          <w:p w14:paraId="32989FF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ความเร็วเครื่องจักร</w:t>
            </w:r>
          </w:p>
        </w:tc>
      </w:tr>
      <w:tr w:rsidR="00BD08FF" w:rsidRPr="00E2645E" w14:paraId="1D7ADD69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64CE1D3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error_code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5243287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D300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7574F9A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239A8F5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101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7B7A4A2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รหัส Alarm / Error</w:t>
            </w:r>
          </w:p>
        </w:tc>
      </w:tr>
      <w:tr w:rsidR="00BD08FF" w:rsidRPr="00E2645E" w14:paraId="44B9EABA" w14:textId="77777777">
        <w:trPr>
          <w:jc w:val="center"/>
        </w:trPr>
        <w:tc>
          <w:tcPr>
            <w:tcW w:w="2187" w:type="dxa"/>
            <w:vAlign w:val="center"/>
          </w:tcPr>
          <w:p w14:paraId="0D8CBDB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analog_pressure</w:t>
            </w:r>
          </w:p>
        </w:tc>
        <w:tc>
          <w:tcPr>
            <w:tcW w:w="1822" w:type="dxa"/>
            <w:vAlign w:val="center"/>
          </w:tcPr>
          <w:p w14:paraId="6B56F4A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D400</w:t>
            </w:r>
          </w:p>
        </w:tc>
        <w:tc>
          <w:tcPr>
            <w:tcW w:w="1822" w:type="dxa"/>
            <w:vAlign w:val="center"/>
          </w:tcPr>
          <w:p w14:paraId="01F4054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1458" w:type="dxa"/>
            <w:vAlign w:val="center"/>
          </w:tcPr>
          <w:p w14:paraId="097B5C9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2500</w:t>
            </w:r>
          </w:p>
        </w:tc>
        <w:tc>
          <w:tcPr>
            <w:tcW w:w="2916" w:type="dxa"/>
            <w:vAlign w:val="center"/>
          </w:tcPr>
          <w:p w14:paraId="5C9B167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ค่า Analog Pressure แบบ Raw</w:t>
            </w:r>
          </w:p>
        </w:tc>
      </w:tr>
      <w:tr w:rsidR="00BD08FF" w:rsidRPr="00E2645E" w14:paraId="661A5D03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2B6EB6C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analog_temperature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516644D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D401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5B6B921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Word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48D0801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650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01CE658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ค่า Temperature แบบ Raw</w:t>
            </w:r>
          </w:p>
        </w:tc>
      </w:tr>
      <w:tr w:rsidR="00BD08FF" w:rsidRPr="00E2645E" w14:paraId="2CE93924" w14:textId="77777777">
        <w:trPr>
          <w:jc w:val="center"/>
        </w:trPr>
        <w:tc>
          <w:tcPr>
            <w:tcW w:w="2187" w:type="dxa"/>
            <w:vAlign w:val="center"/>
          </w:tcPr>
          <w:p w14:paraId="1C6F1BE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total_count</w:t>
            </w:r>
          </w:p>
        </w:tc>
        <w:tc>
          <w:tcPr>
            <w:tcW w:w="1822" w:type="dxa"/>
            <w:vAlign w:val="center"/>
          </w:tcPr>
          <w:p w14:paraId="6D8F29C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D500-D501</w:t>
            </w:r>
          </w:p>
        </w:tc>
        <w:tc>
          <w:tcPr>
            <w:tcW w:w="1822" w:type="dxa"/>
            <w:vAlign w:val="center"/>
          </w:tcPr>
          <w:p w14:paraId="28430A4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Double Word</w:t>
            </w:r>
          </w:p>
        </w:tc>
        <w:tc>
          <w:tcPr>
            <w:tcW w:w="1458" w:type="dxa"/>
            <w:vAlign w:val="center"/>
          </w:tcPr>
          <w:p w14:paraId="2EEEA5E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100000</w:t>
            </w:r>
          </w:p>
        </w:tc>
        <w:tc>
          <w:tcPr>
            <w:tcW w:w="2916" w:type="dxa"/>
            <w:vAlign w:val="center"/>
          </w:tcPr>
          <w:p w14:paraId="145F73C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Total Production Count</w:t>
            </w:r>
          </w:p>
        </w:tc>
      </w:tr>
      <w:tr w:rsidR="00BD08FF" w:rsidRPr="00E2645E" w14:paraId="0417EF05" w14:textId="77777777">
        <w:trPr>
          <w:jc w:val="center"/>
        </w:trPr>
        <w:tc>
          <w:tcPr>
            <w:tcW w:w="2187" w:type="dxa"/>
            <w:shd w:val="clear" w:color="auto" w:fill="F7FBFF"/>
            <w:vAlign w:val="center"/>
          </w:tcPr>
          <w:p w14:paraId="0A41D52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tank_level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1A99E53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D510-D511</w:t>
            </w:r>
          </w:p>
        </w:tc>
        <w:tc>
          <w:tcPr>
            <w:tcW w:w="1822" w:type="dxa"/>
            <w:shd w:val="clear" w:color="auto" w:fill="F7FBFF"/>
            <w:vAlign w:val="center"/>
          </w:tcPr>
          <w:p w14:paraId="1CFA8E5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Float</w:t>
            </w:r>
          </w:p>
        </w:tc>
        <w:tc>
          <w:tcPr>
            <w:tcW w:w="1458" w:type="dxa"/>
            <w:shd w:val="clear" w:color="auto" w:fill="F7FBFF"/>
            <w:vAlign w:val="center"/>
          </w:tcPr>
          <w:p w14:paraId="5332D3D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12.34</w:t>
            </w:r>
          </w:p>
        </w:tc>
        <w:tc>
          <w:tcPr>
            <w:tcW w:w="2916" w:type="dxa"/>
            <w:shd w:val="clear" w:color="auto" w:fill="F7FBFF"/>
            <w:vAlign w:val="center"/>
          </w:tcPr>
          <w:p w14:paraId="5FF639E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ค่า Level แบบ Real Number</w:t>
            </w:r>
          </w:p>
        </w:tc>
      </w:tr>
    </w:tbl>
    <w:p w14:paraId="25394AB7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21F4154A" w14:textId="77777777" w:rsidR="00BD08FF" w:rsidRPr="00E2645E" w:rsidRDefault="00000000">
      <w:pPr>
        <w:pStyle w:val="Heading2"/>
        <w:rPr>
          <w:rFonts w:ascii="Angsana New" w:hAnsi="Angsana New" w:cs="Angsana New"/>
          <w:sz w:val="36"/>
          <w:szCs w:val="36"/>
        </w:rPr>
      </w:pPr>
      <w:r w:rsidRPr="00E2645E">
        <w:rPr>
          <w:rFonts w:ascii="Angsana New" w:eastAsia="Noto Sans Thai" w:hAnsi="Angsana New" w:cs="Angsana New"/>
          <w:color w:val="2F75B5"/>
          <w:sz w:val="40"/>
          <w:szCs w:val="36"/>
        </w:rPr>
        <w:t>8.3 ขั้นตอน Workshop สำหรับผู้เรียน</w:t>
      </w:r>
    </w:p>
    <w:p w14:paraId="2BE18450" w14:textId="77777777" w:rsidR="00BD08FF" w:rsidRPr="00E2645E" w:rsidRDefault="00000000">
      <w:pPr>
        <w:spacing w:after="80"/>
        <w:rPr>
          <w:rFonts w:ascii="Angsana New" w:hAnsi="Angsana New" w:cs="Angsana New" w:hint="cs"/>
          <w:sz w:val="28"/>
          <w:szCs w:val="32"/>
          <w:cs/>
          <w:lang w:bidi="th-TH"/>
        </w:rPr>
      </w:pPr>
      <w:r w:rsidRPr="00E2645E">
        <w:rPr>
          <w:rFonts w:ascii="Angsana New" w:hAnsi="Angsana New" w:cs="Angsana New"/>
          <w:sz w:val="28"/>
          <w:szCs w:val="32"/>
        </w:rPr>
        <w:t>Step 1: ตรวจสอบ PLC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551"/>
        <w:gridCol w:w="7654"/>
      </w:tblGrid>
      <w:tr w:rsidR="00BD08FF" w:rsidRPr="00E2645E" w14:paraId="648C87EB" w14:textId="77777777"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059DAF08" w14:textId="77777777" w:rsidR="00BD08FF" w:rsidRPr="00E2645E" w:rsidRDefault="00000000" w:rsidP="002E2770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รายการ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0D5081B4" w14:textId="77777777" w:rsidR="00BD08FF" w:rsidRPr="00E2645E" w:rsidRDefault="00000000" w:rsidP="002E2770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ค่า</w:t>
            </w:r>
          </w:p>
        </w:tc>
      </w:tr>
      <w:tr w:rsidR="00BD08FF" w:rsidRPr="00E2645E" w14:paraId="4CDB37BD" w14:textId="77777777">
        <w:trPr>
          <w:jc w:val="center"/>
        </w:trPr>
        <w:tc>
          <w:tcPr>
            <w:tcW w:w="2551" w:type="dxa"/>
            <w:vAlign w:val="center"/>
          </w:tcPr>
          <w:p w14:paraId="7E471EA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PLC Series</w:t>
            </w:r>
          </w:p>
        </w:tc>
        <w:tc>
          <w:tcPr>
            <w:tcW w:w="7654" w:type="dxa"/>
            <w:vAlign w:val="center"/>
          </w:tcPr>
          <w:p w14:paraId="0970F10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Q / L / FX / iQ-R / iQ-F</w:t>
            </w:r>
          </w:p>
        </w:tc>
      </w:tr>
      <w:tr w:rsidR="00BD08FF" w:rsidRPr="00E2645E" w14:paraId="3917AB1D" w14:textId="77777777">
        <w:trPr>
          <w:jc w:val="center"/>
        </w:trPr>
        <w:tc>
          <w:tcPr>
            <w:tcW w:w="2551" w:type="dxa"/>
            <w:shd w:val="clear" w:color="auto" w:fill="F7FBFF"/>
            <w:vAlign w:val="center"/>
          </w:tcPr>
          <w:p w14:paraId="10F62F3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Software</w:t>
            </w:r>
          </w:p>
        </w:tc>
        <w:tc>
          <w:tcPr>
            <w:tcW w:w="7654" w:type="dxa"/>
            <w:shd w:val="clear" w:color="auto" w:fill="F7FBFF"/>
            <w:vAlign w:val="center"/>
          </w:tcPr>
          <w:p w14:paraId="4F7E3DD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GX Works2 / GX Works3</w:t>
            </w:r>
          </w:p>
        </w:tc>
      </w:tr>
      <w:tr w:rsidR="00BD08FF" w:rsidRPr="00E2645E" w14:paraId="506571DE" w14:textId="77777777">
        <w:trPr>
          <w:jc w:val="center"/>
        </w:trPr>
        <w:tc>
          <w:tcPr>
            <w:tcW w:w="2551" w:type="dxa"/>
            <w:vAlign w:val="center"/>
          </w:tcPr>
          <w:p w14:paraId="5C0C45F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IP Address</w:t>
            </w:r>
          </w:p>
        </w:tc>
        <w:tc>
          <w:tcPr>
            <w:tcW w:w="7654" w:type="dxa"/>
            <w:vAlign w:val="center"/>
          </w:tcPr>
          <w:p w14:paraId="5DE5B53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เช่น 192.168.1.10</w:t>
            </w:r>
          </w:p>
        </w:tc>
      </w:tr>
      <w:tr w:rsidR="00BD08FF" w:rsidRPr="00E2645E" w14:paraId="530E111A" w14:textId="77777777">
        <w:trPr>
          <w:jc w:val="center"/>
        </w:trPr>
        <w:tc>
          <w:tcPr>
            <w:tcW w:w="2551" w:type="dxa"/>
            <w:shd w:val="clear" w:color="auto" w:fill="F7FBFF"/>
            <w:vAlign w:val="center"/>
          </w:tcPr>
          <w:p w14:paraId="5ECE33A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Port</w:t>
            </w:r>
          </w:p>
        </w:tc>
        <w:tc>
          <w:tcPr>
            <w:tcW w:w="7654" w:type="dxa"/>
            <w:shd w:val="clear" w:color="auto" w:fill="F7FBFF"/>
            <w:vAlign w:val="center"/>
          </w:tcPr>
          <w:p w14:paraId="27A07DF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เช่น 5000</w:t>
            </w:r>
          </w:p>
        </w:tc>
      </w:tr>
      <w:tr w:rsidR="00BD08FF" w:rsidRPr="00E2645E" w14:paraId="29AA8088" w14:textId="77777777">
        <w:trPr>
          <w:jc w:val="center"/>
        </w:trPr>
        <w:tc>
          <w:tcPr>
            <w:tcW w:w="2551" w:type="dxa"/>
            <w:vAlign w:val="center"/>
          </w:tcPr>
          <w:p w14:paraId="5DB2E32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Communication Type</w:t>
            </w:r>
          </w:p>
        </w:tc>
        <w:tc>
          <w:tcPr>
            <w:tcW w:w="7654" w:type="dxa"/>
            <w:vAlign w:val="center"/>
          </w:tcPr>
          <w:p w14:paraId="32C0CDF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TCP / UDP</w:t>
            </w:r>
          </w:p>
        </w:tc>
      </w:tr>
      <w:tr w:rsidR="00BD08FF" w:rsidRPr="00E2645E" w14:paraId="330A7326" w14:textId="77777777">
        <w:trPr>
          <w:jc w:val="center"/>
        </w:trPr>
        <w:tc>
          <w:tcPr>
            <w:tcW w:w="2551" w:type="dxa"/>
            <w:vAlign w:val="center"/>
          </w:tcPr>
          <w:p w14:paraId="7850D88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Binary / ASCII</w:t>
            </w:r>
          </w:p>
        </w:tc>
        <w:tc>
          <w:tcPr>
            <w:tcW w:w="7654" w:type="dxa"/>
            <w:vAlign w:val="center"/>
          </w:tcPr>
          <w:p w14:paraId="508FADC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Binary หรือ ASCII</w:t>
            </w:r>
          </w:p>
        </w:tc>
      </w:tr>
    </w:tbl>
    <w:p w14:paraId="32F05A10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49BBE8CF" w14:textId="77777777" w:rsidR="00BD08FF" w:rsidRPr="00E2645E" w:rsidRDefault="00000000">
      <w:pPr>
        <w:spacing w:after="80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Step 2: เขียนค่าทดสอบใน PLC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611"/>
        <w:gridCol w:w="4297"/>
        <w:gridCol w:w="4297"/>
      </w:tblGrid>
      <w:tr w:rsidR="00BD08FF" w:rsidRPr="00E2645E" w14:paraId="133B8380" w14:textId="77777777">
        <w:trPr>
          <w:tblHeader/>
          <w:jc w:val="center"/>
        </w:trPr>
        <w:tc>
          <w:tcPr>
            <w:tcW w:w="1611" w:type="dxa"/>
            <w:shd w:val="clear" w:color="auto" w:fill="1F4E79"/>
            <w:vAlign w:val="center"/>
          </w:tcPr>
          <w:p w14:paraId="48DF349A" w14:textId="77777777" w:rsidR="00BD08FF" w:rsidRPr="00E2645E" w:rsidRDefault="00000000" w:rsidP="002E2770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No.</w:t>
            </w:r>
          </w:p>
        </w:tc>
        <w:tc>
          <w:tcPr>
            <w:tcW w:w="4297" w:type="dxa"/>
            <w:shd w:val="clear" w:color="auto" w:fill="1F4E79"/>
            <w:vAlign w:val="center"/>
          </w:tcPr>
          <w:p w14:paraId="35F1C4E6" w14:textId="77777777" w:rsidR="00BD08FF" w:rsidRPr="00E2645E" w:rsidRDefault="00000000" w:rsidP="002E2770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Device</w:t>
            </w:r>
          </w:p>
        </w:tc>
        <w:tc>
          <w:tcPr>
            <w:tcW w:w="4297" w:type="dxa"/>
            <w:shd w:val="clear" w:color="auto" w:fill="1F4E79"/>
            <w:vAlign w:val="center"/>
          </w:tcPr>
          <w:p w14:paraId="171B73F0" w14:textId="77777777" w:rsidR="00BD08FF" w:rsidRPr="00E2645E" w:rsidRDefault="00000000" w:rsidP="002E2770">
            <w:pPr>
              <w:jc w:val="center"/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ค่า</w:t>
            </w:r>
          </w:p>
        </w:tc>
      </w:tr>
      <w:tr w:rsidR="00BD08FF" w:rsidRPr="00E2645E" w14:paraId="62629A40" w14:textId="77777777">
        <w:trPr>
          <w:jc w:val="center"/>
        </w:trPr>
        <w:tc>
          <w:tcPr>
            <w:tcW w:w="1611" w:type="dxa"/>
            <w:vAlign w:val="center"/>
          </w:tcPr>
          <w:p w14:paraId="6D3079A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</w:t>
            </w:r>
          </w:p>
        </w:tc>
        <w:tc>
          <w:tcPr>
            <w:tcW w:w="4297" w:type="dxa"/>
            <w:vAlign w:val="center"/>
          </w:tcPr>
          <w:p w14:paraId="77B7BF5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M100</w:t>
            </w:r>
          </w:p>
        </w:tc>
        <w:tc>
          <w:tcPr>
            <w:tcW w:w="4297" w:type="dxa"/>
            <w:vAlign w:val="center"/>
          </w:tcPr>
          <w:p w14:paraId="5F33D44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</w:t>
            </w:r>
          </w:p>
        </w:tc>
      </w:tr>
      <w:tr w:rsidR="00BD08FF" w:rsidRPr="00E2645E" w14:paraId="3DD64E5E" w14:textId="77777777">
        <w:trPr>
          <w:jc w:val="center"/>
        </w:trPr>
        <w:tc>
          <w:tcPr>
            <w:tcW w:w="1611" w:type="dxa"/>
            <w:shd w:val="clear" w:color="auto" w:fill="F7FBFF"/>
            <w:vAlign w:val="center"/>
          </w:tcPr>
          <w:p w14:paraId="7BC484E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lastRenderedPageBreak/>
              <w:t>2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3D2AA0B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M101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2763E1B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0</w:t>
            </w:r>
          </w:p>
        </w:tc>
      </w:tr>
      <w:tr w:rsidR="00BD08FF" w:rsidRPr="00E2645E" w14:paraId="5B244E98" w14:textId="77777777">
        <w:trPr>
          <w:jc w:val="center"/>
        </w:trPr>
        <w:tc>
          <w:tcPr>
            <w:tcW w:w="1611" w:type="dxa"/>
            <w:vAlign w:val="center"/>
          </w:tcPr>
          <w:p w14:paraId="61894AC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3</w:t>
            </w:r>
          </w:p>
        </w:tc>
        <w:tc>
          <w:tcPr>
            <w:tcW w:w="4297" w:type="dxa"/>
            <w:vAlign w:val="center"/>
          </w:tcPr>
          <w:p w14:paraId="6B06C44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D100</w:t>
            </w:r>
          </w:p>
        </w:tc>
        <w:tc>
          <w:tcPr>
            <w:tcW w:w="4297" w:type="dxa"/>
            <w:vAlign w:val="center"/>
          </w:tcPr>
          <w:p w14:paraId="7DA5C28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1234</w:t>
            </w:r>
          </w:p>
        </w:tc>
      </w:tr>
      <w:tr w:rsidR="00BD08FF" w:rsidRPr="00E2645E" w14:paraId="082460D0" w14:textId="77777777">
        <w:trPr>
          <w:jc w:val="center"/>
        </w:trPr>
        <w:tc>
          <w:tcPr>
            <w:tcW w:w="1611" w:type="dxa"/>
            <w:shd w:val="clear" w:color="auto" w:fill="F7FBFF"/>
            <w:vAlign w:val="center"/>
          </w:tcPr>
          <w:p w14:paraId="1AE7F4D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4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4FA7900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D101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6A4C31E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-100</w:t>
            </w:r>
          </w:p>
        </w:tc>
      </w:tr>
      <w:tr w:rsidR="00BD08FF" w:rsidRPr="00E2645E" w14:paraId="46DECEF1" w14:textId="77777777">
        <w:trPr>
          <w:jc w:val="center"/>
        </w:trPr>
        <w:tc>
          <w:tcPr>
            <w:tcW w:w="1611" w:type="dxa"/>
            <w:vAlign w:val="center"/>
          </w:tcPr>
          <w:p w14:paraId="76A2CDD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5</w:t>
            </w:r>
          </w:p>
        </w:tc>
        <w:tc>
          <w:tcPr>
            <w:tcW w:w="4297" w:type="dxa"/>
            <w:vAlign w:val="center"/>
          </w:tcPr>
          <w:p w14:paraId="5EC0DAB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D102</w:t>
            </w:r>
          </w:p>
        </w:tc>
        <w:tc>
          <w:tcPr>
            <w:tcW w:w="4297" w:type="dxa"/>
            <w:vAlign w:val="center"/>
          </w:tcPr>
          <w:p w14:paraId="2792D41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4000</w:t>
            </w:r>
          </w:p>
        </w:tc>
      </w:tr>
      <w:tr w:rsidR="00BD08FF" w:rsidRPr="00E2645E" w14:paraId="7B5DADFF" w14:textId="77777777">
        <w:trPr>
          <w:jc w:val="center"/>
        </w:trPr>
        <w:tc>
          <w:tcPr>
            <w:tcW w:w="1611" w:type="dxa"/>
            <w:shd w:val="clear" w:color="auto" w:fill="F7FBFF"/>
            <w:vAlign w:val="center"/>
          </w:tcPr>
          <w:p w14:paraId="6CB5DEE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6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1835E8B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D200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672E6EC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150</w:t>
            </w:r>
          </w:p>
        </w:tc>
      </w:tr>
      <w:tr w:rsidR="00BD08FF" w:rsidRPr="00E2645E" w14:paraId="1FD65C82" w14:textId="77777777">
        <w:trPr>
          <w:jc w:val="center"/>
        </w:trPr>
        <w:tc>
          <w:tcPr>
            <w:tcW w:w="1611" w:type="dxa"/>
            <w:vAlign w:val="center"/>
          </w:tcPr>
          <w:p w14:paraId="53E915A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7</w:t>
            </w:r>
          </w:p>
        </w:tc>
        <w:tc>
          <w:tcPr>
            <w:tcW w:w="4297" w:type="dxa"/>
            <w:vAlign w:val="center"/>
          </w:tcPr>
          <w:p w14:paraId="2FF1B2C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D201</w:t>
            </w:r>
          </w:p>
        </w:tc>
        <w:tc>
          <w:tcPr>
            <w:tcW w:w="4297" w:type="dxa"/>
            <w:vAlign w:val="center"/>
          </w:tcPr>
          <w:p w14:paraId="6663DB0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35</w:t>
            </w:r>
          </w:p>
        </w:tc>
      </w:tr>
      <w:tr w:rsidR="00BD08FF" w:rsidRPr="00E2645E" w14:paraId="5C502311" w14:textId="77777777">
        <w:trPr>
          <w:jc w:val="center"/>
        </w:trPr>
        <w:tc>
          <w:tcPr>
            <w:tcW w:w="1611" w:type="dxa"/>
            <w:shd w:val="clear" w:color="auto" w:fill="F7FBFF"/>
            <w:vAlign w:val="center"/>
          </w:tcPr>
          <w:p w14:paraId="7DA7AD3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8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24ACBD1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D202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11E0134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200</w:t>
            </w:r>
          </w:p>
        </w:tc>
      </w:tr>
      <w:tr w:rsidR="00BD08FF" w:rsidRPr="00E2645E" w14:paraId="43F38529" w14:textId="77777777">
        <w:trPr>
          <w:jc w:val="center"/>
        </w:trPr>
        <w:tc>
          <w:tcPr>
            <w:tcW w:w="1611" w:type="dxa"/>
            <w:vAlign w:val="center"/>
          </w:tcPr>
          <w:p w14:paraId="095E3DB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9</w:t>
            </w:r>
          </w:p>
        </w:tc>
        <w:tc>
          <w:tcPr>
            <w:tcW w:w="4297" w:type="dxa"/>
            <w:vAlign w:val="center"/>
          </w:tcPr>
          <w:p w14:paraId="7F713BB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D300</w:t>
            </w:r>
          </w:p>
        </w:tc>
        <w:tc>
          <w:tcPr>
            <w:tcW w:w="4297" w:type="dxa"/>
            <w:vAlign w:val="center"/>
          </w:tcPr>
          <w:p w14:paraId="360DA15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101</w:t>
            </w:r>
          </w:p>
        </w:tc>
      </w:tr>
      <w:tr w:rsidR="00BD08FF" w:rsidRPr="00E2645E" w14:paraId="2CF30473" w14:textId="77777777">
        <w:trPr>
          <w:jc w:val="center"/>
        </w:trPr>
        <w:tc>
          <w:tcPr>
            <w:tcW w:w="1611" w:type="dxa"/>
            <w:shd w:val="clear" w:color="auto" w:fill="F7FBFF"/>
            <w:vAlign w:val="center"/>
          </w:tcPr>
          <w:p w14:paraId="704847B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10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1FF41EC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D400</w:t>
            </w:r>
          </w:p>
        </w:tc>
        <w:tc>
          <w:tcPr>
            <w:tcW w:w="4297" w:type="dxa"/>
            <w:shd w:val="clear" w:color="auto" w:fill="F7FBFF"/>
            <w:vAlign w:val="center"/>
          </w:tcPr>
          <w:p w14:paraId="734EB14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2500</w:t>
            </w:r>
          </w:p>
        </w:tc>
      </w:tr>
    </w:tbl>
    <w:p w14:paraId="01FE70BF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1937EF02" w14:textId="77777777" w:rsidR="00BD08FF" w:rsidRPr="00E2645E" w:rsidRDefault="00000000">
      <w:pPr>
        <w:spacing w:after="80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Step 3: ตั้งค่าโปรแกรม Python .exe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551"/>
        <w:gridCol w:w="7654"/>
      </w:tblGrid>
      <w:tr w:rsidR="00BD08FF" w:rsidRPr="00E2645E" w14:paraId="681C647A" w14:textId="77777777"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11D8EC3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Setting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49EB6F5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ตัวอย่าง</w:t>
            </w:r>
          </w:p>
        </w:tc>
      </w:tr>
      <w:tr w:rsidR="00BD08FF" w:rsidRPr="00E2645E" w14:paraId="47D73D2E" w14:textId="77777777">
        <w:trPr>
          <w:jc w:val="center"/>
        </w:trPr>
        <w:tc>
          <w:tcPr>
            <w:tcW w:w="2551" w:type="dxa"/>
            <w:vAlign w:val="center"/>
          </w:tcPr>
          <w:p w14:paraId="24479BC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PLC IP</w:t>
            </w:r>
          </w:p>
        </w:tc>
        <w:tc>
          <w:tcPr>
            <w:tcW w:w="7654" w:type="dxa"/>
            <w:vAlign w:val="center"/>
          </w:tcPr>
          <w:p w14:paraId="6A2FD3A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192.168.1.10</w:t>
            </w:r>
          </w:p>
        </w:tc>
      </w:tr>
      <w:tr w:rsidR="00BD08FF" w:rsidRPr="00E2645E" w14:paraId="1FAFA7FF" w14:textId="77777777">
        <w:trPr>
          <w:jc w:val="center"/>
        </w:trPr>
        <w:tc>
          <w:tcPr>
            <w:tcW w:w="2551" w:type="dxa"/>
            <w:shd w:val="clear" w:color="auto" w:fill="F7FBFF"/>
            <w:vAlign w:val="center"/>
          </w:tcPr>
          <w:p w14:paraId="2752D83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Port</w:t>
            </w:r>
          </w:p>
        </w:tc>
        <w:tc>
          <w:tcPr>
            <w:tcW w:w="7654" w:type="dxa"/>
            <w:shd w:val="clear" w:color="auto" w:fill="F7FBFF"/>
            <w:vAlign w:val="center"/>
          </w:tcPr>
          <w:p w14:paraId="303C986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5000</w:t>
            </w:r>
          </w:p>
        </w:tc>
      </w:tr>
      <w:tr w:rsidR="00BD08FF" w:rsidRPr="00E2645E" w14:paraId="5C1A4AB8" w14:textId="77777777">
        <w:trPr>
          <w:jc w:val="center"/>
        </w:trPr>
        <w:tc>
          <w:tcPr>
            <w:tcW w:w="2551" w:type="dxa"/>
            <w:vAlign w:val="center"/>
          </w:tcPr>
          <w:p w14:paraId="30CCAFC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Protocol</w:t>
            </w:r>
          </w:p>
        </w:tc>
        <w:tc>
          <w:tcPr>
            <w:tcW w:w="7654" w:type="dxa"/>
            <w:vAlign w:val="center"/>
          </w:tcPr>
          <w:p w14:paraId="37809D2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MC Protocol</w:t>
            </w:r>
          </w:p>
        </w:tc>
      </w:tr>
      <w:tr w:rsidR="00BD08FF" w:rsidRPr="00E2645E" w14:paraId="7B15E3E4" w14:textId="77777777">
        <w:trPr>
          <w:jc w:val="center"/>
        </w:trPr>
        <w:tc>
          <w:tcPr>
            <w:tcW w:w="2551" w:type="dxa"/>
            <w:vAlign w:val="center"/>
          </w:tcPr>
          <w:p w14:paraId="65E43EE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Transport</w:t>
            </w:r>
          </w:p>
        </w:tc>
        <w:tc>
          <w:tcPr>
            <w:tcW w:w="7654" w:type="dxa"/>
            <w:vAlign w:val="center"/>
          </w:tcPr>
          <w:p w14:paraId="004F3E4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TCP</w:t>
            </w:r>
          </w:p>
        </w:tc>
      </w:tr>
      <w:tr w:rsidR="00BD08FF" w:rsidRPr="00E2645E" w14:paraId="505353AF" w14:textId="77777777">
        <w:trPr>
          <w:jc w:val="center"/>
        </w:trPr>
        <w:tc>
          <w:tcPr>
            <w:tcW w:w="2551" w:type="dxa"/>
            <w:shd w:val="clear" w:color="auto" w:fill="F7FBFF"/>
            <w:vAlign w:val="center"/>
          </w:tcPr>
          <w:p w14:paraId="11D48C7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Read Device</w:t>
            </w:r>
          </w:p>
        </w:tc>
        <w:tc>
          <w:tcPr>
            <w:tcW w:w="7654" w:type="dxa"/>
            <w:shd w:val="clear" w:color="auto" w:fill="F7FBFF"/>
            <w:vAlign w:val="center"/>
          </w:tcPr>
          <w:p w14:paraId="221D124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M100, D100, D200</w:t>
            </w:r>
          </w:p>
        </w:tc>
      </w:tr>
      <w:tr w:rsidR="00BD08FF" w:rsidRPr="00E2645E" w14:paraId="3BDAEF93" w14:textId="77777777">
        <w:trPr>
          <w:jc w:val="center"/>
        </w:trPr>
        <w:tc>
          <w:tcPr>
            <w:tcW w:w="2551" w:type="dxa"/>
            <w:vAlign w:val="center"/>
          </w:tcPr>
          <w:p w14:paraId="27BE404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Timeout</w:t>
            </w:r>
          </w:p>
        </w:tc>
        <w:tc>
          <w:tcPr>
            <w:tcW w:w="7654" w:type="dxa"/>
            <w:vAlign w:val="center"/>
          </w:tcPr>
          <w:p w14:paraId="48B3FC1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3 sec</w:t>
            </w:r>
          </w:p>
        </w:tc>
      </w:tr>
      <w:tr w:rsidR="00BD08FF" w:rsidRPr="00E2645E" w14:paraId="089243D8" w14:textId="77777777">
        <w:trPr>
          <w:jc w:val="center"/>
        </w:trPr>
        <w:tc>
          <w:tcPr>
            <w:tcW w:w="2551" w:type="dxa"/>
            <w:shd w:val="clear" w:color="auto" w:fill="F7FBFF"/>
            <w:vAlign w:val="center"/>
          </w:tcPr>
          <w:p w14:paraId="59259F7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Polling Time</w:t>
            </w:r>
          </w:p>
        </w:tc>
        <w:tc>
          <w:tcPr>
            <w:tcW w:w="7654" w:type="dxa"/>
            <w:shd w:val="clear" w:color="auto" w:fill="F7FBFF"/>
            <w:vAlign w:val="center"/>
          </w:tcPr>
          <w:p w14:paraId="1364440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 sec</w:t>
            </w:r>
          </w:p>
        </w:tc>
      </w:tr>
    </w:tbl>
    <w:p w14:paraId="6E4168A4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5E585E1A" w14:textId="77777777" w:rsidR="00BD08FF" w:rsidRPr="00E2645E" w:rsidRDefault="00000000">
      <w:pPr>
        <w:spacing w:after="80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Step 4: Run โปรแกรม Python .exe และตรวจสอบผลลัพธ์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126"/>
        <w:gridCol w:w="2551"/>
        <w:gridCol w:w="3402"/>
        <w:gridCol w:w="2126"/>
      </w:tblGrid>
      <w:tr w:rsidR="00BD08FF" w:rsidRPr="00E2645E" w14:paraId="70B069ED" w14:textId="77777777">
        <w:trPr>
          <w:tblHeader/>
          <w:jc w:val="center"/>
        </w:trPr>
        <w:tc>
          <w:tcPr>
            <w:tcW w:w="2126" w:type="dxa"/>
            <w:shd w:val="clear" w:color="auto" w:fill="1F4E79"/>
            <w:vAlign w:val="center"/>
          </w:tcPr>
          <w:p w14:paraId="7F1EF57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Device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61BBD74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ค่าใน PLC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E3DD0B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ค่าใน Python .exe</w:t>
            </w:r>
          </w:p>
        </w:tc>
        <w:tc>
          <w:tcPr>
            <w:tcW w:w="2126" w:type="dxa"/>
            <w:shd w:val="clear" w:color="auto" w:fill="1F4E79"/>
            <w:vAlign w:val="center"/>
          </w:tcPr>
          <w:p w14:paraId="247D299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4"/>
                <w:szCs w:val="32"/>
              </w:rPr>
              <w:t>ผล</w:t>
            </w:r>
          </w:p>
        </w:tc>
      </w:tr>
      <w:tr w:rsidR="00BD08FF" w:rsidRPr="00E2645E" w14:paraId="1933A814" w14:textId="77777777">
        <w:trPr>
          <w:jc w:val="center"/>
        </w:trPr>
        <w:tc>
          <w:tcPr>
            <w:tcW w:w="2126" w:type="dxa"/>
            <w:vAlign w:val="center"/>
          </w:tcPr>
          <w:p w14:paraId="3ADCA98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M100</w:t>
            </w:r>
          </w:p>
        </w:tc>
        <w:tc>
          <w:tcPr>
            <w:tcW w:w="2551" w:type="dxa"/>
            <w:vAlign w:val="center"/>
          </w:tcPr>
          <w:p w14:paraId="3E60606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</w:t>
            </w:r>
          </w:p>
        </w:tc>
        <w:tc>
          <w:tcPr>
            <w:tcW w:w="3402" w:type="dxa"/>
            <w:vAlign w:val="center"/>
          </w:tcPr>
          <w:p w14:paraId="125F50B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</w:t>
            </w:r>
          </w:p>
        </w:tc>
        <w:tc>
          <w:tcPr>
            <w:tcW w:w="2126" w:type="dxa"/>
            <w:vAlign w:val="center"/>
          </w:tcPr>
          <w:p w14:paraId="6DA9767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Pass</w:t>
            </w:r>
          </w:p>
        </w:tc>
      </w:tr>
      <w:tr w:rsidR="00BD08FF" w:rsidRPr="00E2645E" w14:paraId="4E4BBC13" w14:textId="77777777">
        <w:trPr>
          <w:jc w:val="center"/>
        </w:trPr>
        <w:tc>
          <w:tcPr>
            <w:tcW w:w="2126" w:type="dxa"/>
            <w:shd w:val="clear" w:color="auto" w:fill="F7FBFF"/>
            <w:vAlign w:val="center"/>
          </w:tcPr>
          <w:p w14:paraId="6DC3B4B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M101</w:t>
            </w:r>
          </w:p>
        </w:tc>
        <w:tc>
          <w:tcPr>
            <w:tcW w:w="2551" w:type="dxa"/>
            <w:shd w:val="clear" w:color="auto" w:fill="F7FBFF"/>
            <w:vAlign w:val="center"/>
          </w:tcPr>
          <w:p w14:paraId="07F9E70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0</w:t>
            </w:r>
          </w:p>
        </w:tc>
        <w:tc>
          <w:tcPr>
            <w:tcW w:w="3402" w:type="dxa"/>
            <w:shd w:val="clear" w:color="auto" w:fill="F7FBFF"/>
            <w:vAlign w:val="center"/>
          </w:tcPr>
          <w:p w14:paraId="19215AF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0</w:t>
            </w:r>
          </w:p>
        </w:tc>
        <w:tc>
          <w:tcPr>
            <w:tcW w:w="2126" w:type="dxa"/>
            <w:shd w:val="clear" w:color="auto" w:fill="F7FBFF"/>
            <w:vAlign w:val="center"/>
          </w:tcPr>
          <w:p w14:paraId="2FAB00D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Pass</w:t>
            </w:r>
          </w:p>
        </w:tc>
      </w:tr>
      <w:tr w:rsidR="00BD08FF" w:rsidRPr="00E2645E" w14:paraId="41B08701" w14:textId="77777777">
        <w:trPr>
          <w:jc w:val="center"/>
        </w:trPr>
        <w:tc>
          <w:tcPr>
            <w:tcW w:w="2126" w:type="dxa"/>
            <w:vAlign w:val="center"/>
          </w:tcPr>
          <w:p w14:paraId="4A7B16C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D100</w:t>
            </w:r>
          </w:p>
        </w:tc>
        <w:tc>
          <w:tcPr>
            <w:tcW w:w="2551" w:type="dxa"/>
            <w:vAlign w:val="center"/>
          </w:tcPr>
          <w:p w14:paraId="6F26472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1234</w:t>
            </w:r>
          </w:p>
        </w:tc>
        <w:tc>
          <w:tcPr>
            <w:tcW w:w="3402" w:type="dxa"/>
            <w:vAlign w:val="center"/>
          </w:tcPr>
          <w:p w14:paraId="2A859CF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1234</w:t>
            </w:r>
          </w:p>
        </w:tc>
        <w:tc>
          <w:tcPr>
            <w:tcW w:w="2126" w:type="dxa"/>
            <w:vAlign w:val="center"/>
          </w:tcPr>
          <w:p w14:paraId="62E3368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Pass</w:t>
            </w:r>
          </w:p>
        </w:tc>
      </w:tr>
      <w:tr w:rsidR="00BD08FF" w:rsidRPr="00E2645E" w14:paraId="4EDF4C3C" w14:textId="77777777">
        <w:trPr>
          <w:jc w:val="center"/>
        </w:trPr>
        <w:tc>
          <w:tcPr>
            <w:tcW w:w="2126" w:type="dxa"/>
            <w:shd w:val="clear" w:color="auto" w:fill="F7FBFF"/>
            <w:vAlign w:val="center"/>
          </w:tcPr>
          <w:p w14:paraId="2C380BA7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D101</w:t>
            </w:r>
          </w:p>
        </w:tc>
        <w:tc>
          <w:tcPr>
            <w:tcW w:w="2551" w:type="dxa"/>
            <w:shd w:val="clear" w:color="auto" w:fill="F7FBFF"/>
            <w:vAlign w:val="center"/>
          </w:tcPr>
          <w:p w14:paraId="7D23DAC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-100</w:t>
            </w:r>
          </w:p>
        </w:tc>
        <w:tc>
          <w:tcPr>
            <w:tcW w:w="3402" w:type="dxa"/>
            <w:shd w:val="clear" w:color="auto" w:fill="F7FBFF"/>
            <w:vAlign w:val="center"/>
          </w:tcPr>
          <w:p w14:paraId="638D380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-100</w:t>
            </w:r>
          </w:p>
        </w:tc>
        <w:tc>
          <w:tcPr>
            <w:tcW w:w="2126" w:type="dxa"/>
            <w:shd w:val="clear" w:color="auto" w:fill="F7FBFF"/>
            <w:vAlign w:val="center"/>
          </w:tcPr>
          <w:p w14:paraId="3BABF4E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Pass</w:t>
            </w:r>
          </w:p>
        </w:tc>
      </w:tr>
      <w:tr w:rsidR="00BD08FF" w:rsidRPr="00E2645E" w14:paraId="549A3839" w14:textId="77777777">
        <w:trPr>
          <w:jc w:val="center"/>
        </w:trPr>
        <w:tc>
          <w:tcPr>
            <w:tcW w:w="2126" w:type="dxa"/>
            <w:vAlign w:val="center"/>
          </w:tcPr>
          <w:p w14:paraId="677C7F7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D200</w:t>
            </w:r>
          </w:p>
        </w:tc>
        <w:tc>
          <w:tcPr>
            <w:tcW w:w="2551" w:type="dxa"/>
            <w:vAlign w:val="center"/>
          </w:tcPr>
          <w:p w14:paraId="2E33317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150</w:t>
            </w:r>
          </w:p>
        </w:tc>
        <w:tc>
          <w:tcPr>
            <w:tcW w:w="3402" w:type="dxa"/>
            <w:vAlign w:val="center"/>
          </w:tcPr>
          <w:p w14:paraId="7CFD099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150</w:t>
            </w:r>
          </w:p>
        </w:tc>
        <w:tc>
          <w:tcPr>
            <w:tcW w:w="2126" w:type="dxa"/>
            <w:vAlign w:val="center"/>
          </w:tcPr>
          <w:p w14:paraId="126555D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Pass</w:t>
            </w:r>
          </w:p>
        </w:tc>
      </w:tr>
      <w:tr w:rsidR="00BD08FF" w:rsidRPr="00E2645E" w14:paraId="4A414C31" w14:textId="77777777">
        <w:trPr>
          <w:jc w:val="center"/>
        </w:trPr>
        <w:tc>
          <w:tcPr>
            <w:tcW w:w="2126" w:type="dxa"/>
            <w:shd w:val="clear" w:color="auto" w:fill="F7FBFF"/>
            <w:vAlign w:val="center"/>
          </w:tcPr>
          <w:p w14:paraId="3B6BC1DE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D201</w:t>
            </w:r>
          </w:p>
        </w:tc>
        <w:tc>
          <w:tcPr>
            <w:tcW w:w="2551" w:type="dxa"/>
            <w:shd w:val="clear" w:color="auto" w:fill="F7FBFF"/>
            <w:vAlign w:val="center"/>
          </w:tcPr>
          <w:p w14:paraId="2FF92F5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35</w:t>
            </w:r>
          </w:p>
        </w:tc>
        <w:tc>
          <w:tcPr>
            <w:tcW w:w="3402" w:type="dxa"/>
            <w:shd w:val="clear" w:color="auto" w:fill="F7FBFF"/>
            <w:vAlign w:val="center"/>
          </w:tcPr>
          <w:p w14:paraId="059A510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35</w:t>
            </w:r>
          </w:p>
        </w:tc>
        <w:tc>
          <w:tcPr>
            <w:tcW w:w="2126" w:type="dxa"/>
            <w:shd w:val="clear" w:color="auto" w:fill="F7FBFF"/>
            <w:vAlign w:val="center"/>
          </w:tcPr>
          <w:p w14:paraId="0C2388B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Pass</w:t>
            </w:r>
          </w:p>
        </w:tc>
      </w:tr>
      <w:tr w:rsidR="00BD08FF" w:rsidRPr="00E2645E" w14:paraId="4AA63AF0" w14:textId="77777777">
        <w:trPr>
          <w:jc w:val="center"/>
        </w:trPr>
        <w:tc>
          <w:tcPr>
            <w:tcW w:w="2126" w:type="dxa"/>
            <w:vAlign w:val="center"/>
          </w:tcPr>
          <w:p w14:paraId="4614E0F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D300</w:t>
            </w:r>
          </w:p>
        </w:tc>
        <w:tc>
          <w:tcPr>
            <w:tcW w:w="2551" w:type="dxa"/>
            <w:vAlign w:val="center"/>
          </w:tcPr>
          <w:p w14:paraId="2A077CE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101</w:t>
            </w:r>
          </w:p>
        </w:tc>
        <w:tc>
          <w:tcPr>
            <w:tcW w:w="3402" w:type="dxa"/>
            <w:vAlign w:val="center"/>
          </w:tcPr>
          <w:p w14:paraId="7C4ECE6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101</w:t>
            </w:r>
          </w:p>
        </w:tc>
        <w:tc>
          <w:tcPr>
            <w:tcW w:w="2126" w:type="dxa"/>
            <w:vAlign w:val="center"/>
          </w:tcPr>
          <w:p w14:paraId="7652341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Pass</w:t>
            </w:r>
          </w:p>
        </w:tc>
      </w:tr>
      <w:tr w:rsidR="00BD08FF" w:rsidRPr="00E2645E" w14:paraId="105D8D98" w14:textId="77777777">
        <w:trPr>
          <w:jc w:val="center"/>
        </w:trPr>
        <w:tc>
          <w:tcPr>
            <w:tcW w:w="2126" w:type="dxa"/>
            <w:shd w:val="clear" w:color="auto" w:fill="F7FBFF"/>
            <w:vAlign w:val="center"/>
          </w:tcPr>
          <w:p w14:paraId="662FF38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D400</w:t>
            </w:r>
          </w:p>
        </w:tc>
        <w:tc>
          <w:tcPr>
            <w:tcW w:w="2551" w:type="dxa"/>
            <w:shd w:val="clear" w:color="auto" w:fill="F7FBFF"/>
            <w:vAlign w:val="center"/>
          </w:tcPr>
          <w:p w14:paraId="589DB8C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2500</w:t>
            </w:r>
          </w:p>
        </w:tc>
        <w:tc>
          <w:tcPr>
            <w:tcW w:w="3402" w:type="dxa"/>
            <w:shd w:val="clear" w:color="auto" w:fill="F7FBFF"/>
            <w:vAlign w:val="center"/>
          </w:tcPr>
          <w:p w14:paraId="35C5F85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2500</w:t>
            </w:r>
          </w:p>
        </w:tc>
        <w:tc>
          <w:tcPr>
            <w:tcW w:w="2126" w:type="dxa"/>
            <w:shd w:val="clear" w:color="auto" w:fill="F7FBFF"/>
            <w:vAlign w:val="center"/>
          </w:tcPr>
          <w:p w14:paraId="06D40F5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4"/>
                <w:szCs w:val="32"/>
              </w:rPr>
              <w:t>Pass</w:t>
            </w:r>
          </w:p>
        </w:tc>
      </w:tr>
    </w:tbl>
    <w:p w14:paraId="700DC5E6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5B6E05E9" w14:textId="77777777" w:rsidR="00BD08FF" w:rsidRPr="00E2645E" w:rsidRDefault="00000000">
      <w:pPr>
        <w:pStyle w:val="Heading2"/>
        <w:rPr>
          <w:rFonts w:ascii="Angsana New" w:hAnsi="Angsana New" w:cs="Angsana New"/>
          <w:sz w:val="36"/>
          <w:szCs w:val="36"/>
        </w:rPr>
      </w:pPr>
      <w:r w:rsidRPr="00E2645E">
        <w:rPr>
          <w:rFonts w:ascii="Angsana New" w:eastAsia="Noto Sans Thai" w:hAnsi="Angsana New" w:cs="Angsana New"/>
          <w:color w:val="2F75B5"/>
          <w:sz w:val="40"/>
          <w:szCs w:val="36"/>
        </w:rPr>
        <w:t>8.4 Workshop Checklist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747"/>
        <w:gridCol w:w="6280"/>
        <w:gridCol w:w="1177"/>
      </w:tblGrid>
      <w:tr w:rsidR="00BD08FF" w:rsidRPr="00E2645E" w14:paraId="3B5BDB43" w14:textId="77777777">
        <w:trPr>
          <w:tblHeader/>
          <w:jc w:val="center"/>
        </w:trPr>
        <w:tc>
          <w:tcPr>
            <w:tcW w:w="2747" w:type="dxa"/>
            <w:shd w:val="clear" w:color="auto" w:fill="1F4E79"/>
            <w:vAlign w:val="center"/>
          </w:tcPr>
          <w:p w14:paraId="26E5912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Checklist</w:t>
            </w:r>
          </w:p>
        </w:tc>
        <w:tc>
          <w:tcPr>
            <w:tcW w:w="6280" w:type="dxa"/>
            <w:shd w:val="clear" w:color="auto" w:fill="1F4E79"/>
            <w:vAlign w:val="center"/>
          </w:tcPr>
          <w:p w14:paraId="4FFDCF3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รายละเอียด</w:t>
            </w:r>
          </w:p>
        </w:tc>
        <w:tc>
          <w:tcPr>
            <w:tcW w:w="1177" w:type="dxa"/>
            <w:shd w:val="clear" w:color="auto" w:fill="1F4E79"/>
            <w:vAlign w:val="center"/>
          </w:tcPr>
          <w:p w14:paraId="5703799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b/>
                <w:color w:val="FFFFFF"/>
                <w:sz w:val="22"/>
                <w:szCs w:val="32"/>
              </w:rPr>
              <w:t>ผ่าน</w:t>
            </w:r>
          </w:p>
        </w:tc>
      </w:tr>
      <w:tr w:rsidR="00BD08FF" w:rsidRPr="00E2645E" w14:paraId="7C598709" w14:textId="77777777">
        <w:trPr>
          <w:jc w:val="center"/>
        </w:trPr>
        <w:tc>
          <w:tcPr>
            <w:tcW w:w="2747" w:type="dxa"/>
            <w:vAlign w:val="center"/>
          </w:tcPr>
          <w:p w14:paraId="4DF7718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ตรวจสอบ IP PLC ถูกต้อง</w:t>
            </w:r>
          </w:p>
        </w:tc>
        <w:tc>
          <w:tcPr>
            <w:tcW w:w="6280" w:type="dxa"/>
            <w:vAlign w:val="center"/>
          </w:tcPr>
          <w:p w14:paraId="28CB403B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PC และ PLC อยู่ Network เดียวกัน</w:t>
            </w:r>
          </w:p>
        </w:tc>
        <w:tc>
          <w:tcPr>
            <w:tcW w:w="1177" w:type="dxa"/>
            <w:vAlign w:val="center"/>
          </w:tcPr>
          <w:p w14:paraId="186BD86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Segoe UI Symbol" w:hAnsi="Segoe UI Symbol" w:cs="Segoe UI Symbol"/>
                <w:sz w:val="22"/>
                <w:szCs w:val="32"/>
              </w:rPr>
              <w:t>☐</w:t>
            </w:r>
          </w:p>
        </w:tc>
      </w:tr>
      <w:tr w:rsidR="00BD08FF" w:rsidRPr="00E2645E" w14:paraId="0BB55FC4" w14:textId="77777777">
        <w:trPr>
          <w:jc w:val="center"/>
        </w:trPr>
        <w:tc>
          <w:tcPr>
            <w:tcW w:w="2747" w:type="dxa"/>
            <w:shd w:val="clear" w:color="auto" w:fill="F7FBFF"/>
            <w:vAlign w:val="center"/>
          </w:tcPr>
          <w:p w14:paraId="119E5723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Ping PLC ได้</w:t>
            </w:r>
          </w:p>
        </w:tc>
        <w:tc>
          <w:tcPr>
            <w:tcW w:w="6280" w:type="dxa"/>
            <w:shd w:val="clear" w:color="auto" w:fill="F7FBFF"/>
            <w:vAlign w:val="center"/>
          </w:tcPr>
          <w:p w14:paraId="02819EBA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ทดสอบจาก Computer</w:t>
            </w:r>
          </w:p>
        </w:tc>
        <w:tc>
          <w:tcPr>
            <w:tcW w:w="1177" w:type="dxa"/>
            <w:shd w:val="clear" w:color="auto" w:fill="F7FBFF"/>
            <w:vAlign w:val="center"/>
          </w:tcPr>
          <w:p w14:paraId="41B3043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Segoe UI Symbol" w:hAnsi="Segoe UI Symbol" w:cs="Segoe UI Symbol"/>
                <w:sz w:val="22"/>
                <w:szCs w:val="32"/>
              </w:rPr>
              <w:t>☐</w:t>
            </w:r>
          </w:p>
        </w:tc>
      </w:tr>
      <w:tr w:rsidR="00BD08FF" w:rsidRPr="00E2645E" w14:paraId="0922746D" w14:textId="77777777">
        <w:trPr>
          <w:jc w:val="center"/>
        </w:trPr>
        <w:tc>
          <w:tcPr>
            <w:tcW w:w="2747" w:type="dxa"/>
            <w:vAlign w:val="center"/>
          </w:tcPr>
          <w:p w14:paraId="4827AC02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Port ถูกต้อง</w:t>
            </w:r>
          </w:p>
        </w:tc>
        <w:tc>
          <w:tcPr>
            <w:tcW w:w="6280" w:type="dxa"/>
            <w:vAlign w:val="center"/>
          </w:tcPr>
          <w:p w14:paraId="34FE9F5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เช่น 5000 / ตามที่ตั้งค่า</w:t>
            </w:r>
          </w:p>
        </w:tc>
        <w:tc>
          <w:tcPr>
            <w:tcW w:w="1177" w:type="dxa"/>
            <w:vAlign w:val="center"/>
          </w:tcPr>
          <w:p w14:paraId="2733CBE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Segoe UI Symbol" w:hAnsi="Segoe UI Symbol" w:cs="Segoe UI Symbol"/>
                <w:sz w:val="22"/>
                <w:szCs w:val="32"/>
              </w:rPr>
              <w:t>☐</w:t>
            </w:r>
          </w:p>
        </w:tc>
      </w:tr>
      <w:tr w:rsidR="00BD08FF" w:rsidRPr="00E2645E" w14:paraId="119F71D8" w14:textId="77777777">
        <w:trPr>
          <w:jc w:val="center"/>
        </w:trPr>
        <w:tc>
          <w:tcPr>
            <w:tcW w:w="2747" w:type="dxa"/>
            <w:shd w:val="clear" w:color="auto" w:fill="F7FBFF"/>
            <w:vAlign w:val="center"/>
          </w:tcPr>
          <w:p w14:paraId="09D937B8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MC Protocol เปิดใช้งานแล้ว</w:t>
            </w:r>
          </w:p>
        </w:tc>
        <w:tc>
          <w:tcPr>
            <w:tcW w:w="6280" w:type="dxa"/>
            <w:shd w:val="clear" w:color="auto" w:fill="F7FBFF"/>
            <w:vAlign w:val="center"/>
          </w:tcPr>
          <w:p w14:paraId="6D3B313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ตั้งค่าใน GX Works แล้ว</w:t>
            </w:r>
          </w:p>
        </w:tc>
        <w:tc>
          <w:tcPr>
            <w:tcW w:w="1177" w:type="dxa"/>
            <w:shd w:val="clear" w:color="auto" w:fill="F7FBFF"/>
            <w:vAlign w:val="center"/>
          </w:tcPr>
          <w:p w14:paraId="12DBB445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Segoe UI Symbol" w:hAnsi="Segoe UI Symbol" w:cs="Segoe UI Symbol"/>
                <w:sz w:val="22"/>
                <w:szCs w:val="32"/>
              </w:rPr>
              <w:t>☐</w:t>
            </w:r>
          </w:p>
        </w:tc>
      </w:tr>
      <w:tr w:rsidR="00BD08FF" w:rsidRPr="00E2645E" w14:paraId="6D71CB0A" w14:textId="77777777">
        <w:trPr>
          <w:jc w:val="center"/>
        </w:trPr>
        <w:tc>
          <w:tcPr>
            <w:tcW w:w="2747" w:type="dxa"/>
            <w:shd w:val="clear" w:color="auto" w:fill="F7FBFF"/>
            <w:vAlign w:val="center"/>
          </w:tcPr>
          <w:p w14:paraId="2230DFA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Device Address ถูกต้อง</w:t>
            </w:r>
          </w:p>
        </w:tc>
        <w:tc>
          <w:tcPr>
            <w:tcW w:w="6280" w:type="dxa"/>
            <w:shd w:val="clear" w:color="auto" w:fill="F7FBFF"/>
            <w:vAlign w:val="center"/>
          </w:tcPr>
          <w:p w14:paraId="4800AA90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เช่น D100, ไม่ใช่ D0100 ผิดรูปแบบ</w:t>
            </w:r>
          </w:p>
        </w:tc>
        <w:tc>
          <w:tcPr>
            <w:tcW w:w="1177" w:type="dxa"/>
            <w:shd w:val="clear" w:color="auto" w:fill="F7FBFF"/>
            <w:vAlign w:val="center"/>
          </w:tcPr>
          <w:p w14:paraId="5C9C262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Segoe UI Symbol" w:hAnsi="Segoe UI Symbol" w:cs="Segoe UI Symbol"/>
                <w:sz w:val="22"/>
                <w:szCs w:val="32"/>
              </w:rPr>
              <w:t>☐</w:t>
            </w:r>
          </w:p>
        </w:tc>
      </w:tr>
      <w:tr w:rsidR="00BD08FF" w:rsidRPr="00E2645E" w14:paraId="51B26AB4" w14:textId="77777777">
        <w:trPr>
          <w:jc w:val="center"/>
        </w:trPr>
        <w:tc>
          <w:tcPr>
            <w:tcW w:w="2747" w:type="dxa"/>
            <w:vAlign w:val="center"/>
          </w:tcPr>
          <w:p w14:paraId="4187230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Data Type ถูกต้อง</w:t>
            </w:r>
          </w:p>
        </w:tc>
        <w:tc>
          <w:tcPr>
            <w:tcW w:w="6280" w:type="dxa"/>
            <w:vAlign w:val="center"/>
          </w:tcPr>
          <w:p w14:paraId="7857F96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Bit / Word / DWord / Float</w:t>
            </w:r>
          </w:p>
        </w:tc>
        <w:tc>
          <w:tcPr>
            <w:tcW w:w="1177" w:type="dxa"/>
            <w:vAlign w:val="center"/>
          </w:tcPr>
          <w:p w14:paraId="62076B76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Segoe UI Symbol" w:hAnsi="Segoe UI Symbol" w:cs="Segoe UI Symbol"/>
                <w:sz w:val="22"/>
                <w:szCs w:val="32"/>
              </w:rPr>
              <w:t>☐</w:t>
            </w:r>
          </w:p>
        </w:tc>
      </w:tr>
      <w:tr w:rsidR="00BD08FF" w:rsidRPr="00E2645E" w14:paraId="6CF6733A" w14:textId="77777777">
        <w:trPr>
          <w:jc w:val="center"/>
        </w:trPr>
        <w:tc>
          <w:tcPr>
            <w:tcW w:w="2747" w:type="dxa"/>
            <w:shd w:val="clear" w:color="auto" w:fill="F7FBFF"/>
            <w:vAlign w:val="center"/>
          </w:tcPr>
          <w:p w14:paraId="44B45741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lastRenderedPageBreak/>
              <w:t>Word Order ถูกต้อง</w:t>
            </w:r>
          </w:p>
        </w:tc>
        <w:tc>
          <w:tcPr>
            <w:tcW w:w="6280" w:type="dxa"/>
            <w:shd w:val="clear" w:color="auto" w:fill="F7FBFF"/>
            <w:vAlign w:val="center"/>
          </w:tcPr>
          <w:p w14:paraId="5584269D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สำหรับ 32-bit / Float</w:t>
            </w:r>
          </w:p>
        </w:tc>
        <w:tc>
          <w:tcPr>
            <w:tcW w:w="1177" w:type="dxa"/>
            <w:shd w:val="clear" w:color="auto" w:fill="F7FBFF"/>
            <w:vAlign w:val="center"/>
          </w:tcPr>
          <w:p w14:paraId="49CA323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Segoe UI Symbol" w:hAnsi="Segoe UI Symbol" w:cs="Segoe UI Symbol"/>
                <w:sz w:val="22"/>
                <w:szCs w:val="32"/>
              </w:rPr>
              <w:t>☐</w:t>
            </w:r>
          </w:p>
        </w:tc>
      </w:tr>
      <w:tr w:rsidR="00BD08FF" w:rsidRPr="00E2645E" w14:paraId="7ABC7119" w14:textId="77777777">
        <w:trPr>
          <w:jc w:val="center"/>
        </w:trPr>
        <w:tc>
          <w:tcPr>
            <w:tcW w:w="2747" w:type="dxa"/>
            <w:vAlign w:val="center"/>
          </w:tcPr>
          <w:p w14:paraId="45AF57D4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ค่าใน GX Works ตรงกับ Python</w:t>
            </w:r>
          </w:p>
        </w:tc>
        <w:tc>
          <w:tcPr>
            <w:tcW w:w="6280" w:type="dxa"/>
            <w:vAlign w:val="center"/>
          </w:tcPr>
          <w:p w14:paraId="72C93F3F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Angsana New" w:hAnsi="Angsana New" w:cs="Angsana New"/>
                <w:sz w:val="22"/>
                <w:szCs w:val="32"/>
              </w:rPr>
              <w:t>เทียบ Monitor กับ .exe</w:t>
            </w:r>
          </w:p>
        </w:tc>
        <w:tc>
          <w:tcPr>
            <w:tcW w:w="1177" w:type="dxa"/>
            <w:vAlign w:val="center"/>
          </w:tcPr>
          <w:p w14:paraId="2D8C4EEC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Segoe UI Symbol" w:hAnsi="Segoe UI Symbol" w:cs="Segoe UI Symbol"/>
                <w:sz w:val="22"/>
                <w:szCs w:val="32"/>
              </w:rPr>
              <w:t>☐</w:t>
            </w:r>
          </w:p>
        </w:tc>
      </w:tr>
      <w:tr w:rsidR="00BD08FF" w:rsidRPr="00E2645E" w14:paraId="7AE72C45" w14:textId="77777777">
        <w:trPr>
          <w:jc w:val="center"/>
        </w:trPr>
        <w:tc>
          <w:tcPr>
            <w:tcW w:w="2747" w:type="dxa"/>
            <w:shd w:val="clear" w:color="auto" w:fill="F7FBFF"/>
            <w:vAlign w:val="center"/>
          </w:tcPr>
          <w:p w14:paraId="2A4BC338" w14:textId="77777777" w:rsidR="00BD08FF" w:rsidRPr="00EF6CB1" w:rsidRDefault="00000000">
            <w:pPr>
              <w:rPr>
                <w:rFonts w:ascii="Angsana New" w:hAnsi="Angsana New" w:cs="Angsana New"/>
                <w:sz w:val="22"/>
              </w:rPr>
            </w:pPr>
            <w:r w:rsidRPr="00EF6CB1">
              <w:rPr>
                <w:rFonts w:ascii="Angsana New" w:hAnsi="Angsana New" w:cs="Angsana New"/>
                <w:sz w:val="22"/>
              </w:rPr>
              <w:t>บันทึกผล Workshop</w:t>
            </w:r>
          </w:p>
        </w:tc>
        <w:tc>
          <w:tcPr>
            <w:tcW w:w="6280" w:type="dxa"/>
            <w:shd w:val="clear" w:color="auto" w:fill="F7FBFF"/>
            <w:vAlign w:val="center"/>
          </w:tcPr>
          <w:p w14:paraId="378D0DFE" w14:textId="7949390E" w:rsidR="00BD08FF" w:rsidRPr="00EF6CB1" w:rsidRDefault="00EF6CB1">
            <w:pPr>
              <w:rPr>
                <w:rFonts w:ascii="Angsana New" w:hAnsi="Angsana New" w:cs="Angsana New"/>
                <w:sz w:val="22"/>
                <w:lang w:bidi="th-TH"/>
              </w:rPr>
            </w:pPr>
            <w:r w:rsidRPr="00EF6CB1">
              <w:rPr>
                <w:rFonts w:ascii="Angsana New" w:hAnsi="Angsana New" w:cs="Angsana New" w:hint="cs"/>
                <w:sz w:val="22"/>
                <w:cs/>
                <w:lang w:bidi="th-TH"/>
              </w:rPr>
              <w:t xml:space="preserve">บันทึกค่าลงไฟล์ </w:t>
            </w:r>
            <w:r w:rsidRPr="00EF6CB1">
              <w:rPr>
                <w:rFonts w:ascii="Angsana New" w:hAnsi="Angsana New" w:cs="Angsana New"/>
                <w:sz w:val="22"/>
                <w:lang w:bidi="th-TH"/>
              </w:rPr>
              <w:t>.dat</w:t>
            </w:r>
          </w:p>
        </w:tc>
        <w:tc>
          <w:tcPr>
            <w:tcW w:w="1177" w:type="dxa"/>
            <w:shd w:val="clear" w:color="auto" w:fill="F7FBFF"/>
            <w:vAlign w:val="center"/>
          </w:tcPr>
          <w:p w14:paraId="395E8A29" w14:textId="77777777" w:rsidR="00BD08FF" w:rsidRPr="00E2645E" w:rsidRDefault="00000000">
            <w:pPr>
              <w:rPr>
                <w:rFonts w:ascii="Angsana New" w:hAnsi="Angsana New" w:cs="Angsana New"/>
                <w:sz w:val="28"/>
                <w:szCs w:val="32"/>
              </w:rPr>
            </w:pPr>
            <w:r w:rsidRPr="00E2645E">
              <w:rPr>
                <w:rFonts w:ascii="Segoe UI Symbol" w:hAnsi="Segoe UI Symbol" w:cs="Segoe UI Symbol"/>
                <w:sz w:val="22"/>
                <w:szCs w:val="32"/>
              </w:rPr>
              <w:t>☐</w:t>
            </w:r>
          </w:p>
        </w:tc>
      </w:tr>
    </w:tbl>
    <w:p w14:paraId="119A4A0E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6717BFA5" w14:textId="77777777" w:rsidR="00BD08FF" w:rsidRPr="00E2645E" w:rsidRDefault="00000000">
      <w:pPr>
        <w:pStyle w:val="Heading1"/>
        <w:rPr>
          <w:rFonts w:ascii="Angsana New" w:hAnsi="Angsana New" w:cs="Angsana New"/>
          <w:sz w:val="40"/>
          <w:szCs w:val="40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t>9. Q&amp;A</w:t>
      </w:r>
    </w:p>
    <w:p w14:paraId="5DEB9648" w14:textId="77777777" w:rsidR="00BD08FF" w:rsidRPr="00E2645E" w:rsidRDefault="00BD08FF">
      <w:pPr>
        <w:rPr>
          <w:rFonts w:ascii="Angsana New" w:hAnsi="Angsana New" w:cs="Angsana New"/>
          <w:sz w:val="28"/>
          <w:szCs w:val="32"/>
        </w:rPr>
      </w:pPr>
    </w:p>
    <w:p w14:paraId="31F13F85" w14:textId="77777777" w:rsidR="00BD08FF" w:rsidRPr="00E2645E" w:rsidRDefault="00000000">
      <w:pPr>
        <w:pStyle w:val="Heading1"/>
        <w:rPr>
          <w:rFonts w:ascii="Angsana New" w:hAnsi="Angsana New" w:cs="Angsana New"/>
          <w:sz w:val="40"/>
          <w:szCs w:val="40"/>
        </w:rPr>
      </w:pPr>
      <w:r w:rsidRPr="00E2645E">
        <w:rPr>
          <w:rFonts w:ascii="Angsana New" w:eastAsia="Noto Sans Thai" w:hAnsi="Angsana New" w:cs="Angsana New"/>
          <w:color w:val="1F4E79"/>
          <w:sz w:val="48"/>
          <w:szCs w:val="40"/>
        </w:rPr>
        <w:t>สรุปภาพรวมคอร์ส</w:t>
      </w:r>
    </w:p>
    <w:p w14:paraId="0F1E925C" w14:textId="77777777" w:rsidR="00BD08FF" w:rsidRPr="00E2645E" w:rsidRDefault="00000000">
      <w:pPr>
        <w:spacing w:after="80"/>
        <w:rPr>
          <w:rFonts w:ascii="Angsana New" w:hAnsi="Angsana New" w:cs="Angsana New"/>
          <w:sz w:val="28"/>
          <w:szCs w:val="32"/>
        </w:rPr>
      </w:pPr>
      <w:r w:rsidRPr="00E2645E">
        <w:rPr>
          <w:rFonts w:ascii="Angsana New" w:hAnsi="Angsana New" w:cs="Angsana New"/>
          <w:sz w:val="28"/>
          <w:szCs w:val="32"/>
        </w:rPr>
        <w:t>คอร์สนี้มีเป้าหมายให้ช่าง Maintenance เข้าใจการดึงข้อมูลจาก Mitsubishi PLC ผ่าน MC Protocol เพื่อช่วยสนับสนุนงาน MMS และทีม IoT โดยเน้นให้รู้จัก PLC แต่ละกลุ่ม, Device ที่ใช้บ่อย, วิธีอ่านค่า Bit / Word / Double Word, ข้อควรระวังในการอ่านเขียนค่า และสามารถทดสอบอ่านข้อมูลจริงผ่านโปรแกรม Python .exe ได้อย่างถูกต้องและปลอดภัย</w:t>
      </w:r>
    </w:p>
    <w:sectPr w:rsidR="00BD08FF" w:rsidRPr="00E2645E" w:rsidSect="00034616">
      <w:footerReference w:type="default" r:id="rId9"/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A3F12" w14:textId="77777777" w:rsidR="00C0585B" w:rsidRDefault="00C0585B">
      <w:pPr>
        <w:spacing w:after="0" w:line="240" w:lineRule="auto"/>
      </w:pPr>
      <w:r>
        <w:separator/>
      </w:r>
    </w:p>
  </w:endnote>
  <w:endnote w:type="continuationSeparator" w:id="0">
    <w:p w14:paraId="6D9B20DD" w14:textId="77777777" w:rsidR="00C0585B" w:rsidRDefault="00C05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1873" w14:textId="77777777" w:rsidR="00BD08FF" w:rsidRDefault="00000000">
    <w:pPr>
      <w:pStyle w:val="Footer"/>
      <w:jc w:val="center"/>
    </w:pPr>
    <w:r>
      <w:rPr>
        <w:color w:val="7F7F7F"/>
        <w:sz w:val="16"/>
      </w:rPr>
      <w:t>Mitsubishi MC Protocol Training Guideline | Maintenance / IoT Support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368A" w14:textId="77777777" w:rsidR="00C0585B" w:rsidRDefault="00C0585B">
      <w:pPr>
        <w:spacing w:after="0" w:line="240" w:lineRule="auto"/>
      </w:pPr>
      <w:r>
        <w:separator/>
      </w:r>
    </w:p>
  </w:footnote>
  <w:footnote w:type="continuationSeparator" w:id="0">
    <w:p w14:paraId="0CBA4040" w14:textId="77777777" w:rsidR="00C0585B" w:rsidRDefault="00C05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5D630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82115">
    <w:abstractNumId w:val="8"/>
  </w:num>
  <w:num w:numId="2" w16cid:durableId="1021979764">
    <w:abstractNumId w:val="6"/>
  </w:num>
  <w:num w:numId="3" w16cid:durableId="1603951625">
    <w:abstractNumId w:val="5"/>
  </w:num>
  <w:num w:numId="4" w16cid:durableId="1820606522">
    <w:abstractNumId w:val="4"/>
  </w:num>
  <w:num w:numId="5" w16cid:durableId="923495104">
    <w:abstractNumId w:val="7"/>
  </w:num>
  <w:num w:numId="6" w16cid:durableId="110131925">
    <w:abstractNumId w:val="3"/>
  </w:num>
  <w:num w:numId="7" w16cid:durableId="1528759519">
    <w:abstractNumId w:val="2"/>
  </w:num>
  <w:num w:numId="8" w16cid:durableId="1277521047">
    <w:abstractNumId w:val="1"/>
  </w:num>
  <w:num w:numId="9" w16cid:durableId="1220819909">
    <w:abstractNumId w:val="0"/>
  </w:num>
  <w:num w:numId="10" w16cid:durableId="1783261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881"/>
    <w:rsid w:val="00111891"/>
    <w:rsid w:val="0015074B"/>
    <w:rsid w:val="0029639D"/>
    <w:rsid w:val="002E2770"/>
    <w:rsid w:val="003028BD"/>
    <w:rsid w:val="00326F90"/>
    <w:rsid w:val="006103A7"/>
    <w:rsid w:val="00657F90"/>
    <w:rsid w:val="007431C1"/>
    <w:rsid w:val="00747342"/>
    <w:rsid w:val="007B7254"/>
    <w:rsid w:val="007F624F"/>
    <w:rsid w:val="00836A54"/>
    <w:rsid w:val="00A57D76"/>
    <w:rsid w:val="00A95726"/>
    <w:rsid w:val="00AA1D8D"/>
    <w:rsid w:val="00AD0E00"/>
    <w:rsid w:val="00B47730"/>
    <w:rsid w:val="00B64A7B"/>
    <w:rsid w:val="00BD08FF"/>
    <w:rsid w:val="00C0585B"/>
    <w:rsid w:val="00CB0664"/>
    <w:rsid w:val="00CC75F8"/>
    <w:rsid w:val="00DD1917"/>
    <w:rsid w:val="00E2645E"/>
    <w:rsid w:val="00EF6CB1"/>
    <w:rsid w:val="00F84126"/>
    <w:rsid w:val="00FC693F"/>
    <w:rsid w:val="00FF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8789B"/>
  <w14:defaultImageDpi w14:val="300"/>
  <w15:docId w15:val="{EA9BBC67-5146-4231-8B07-9A89C267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Thai" w:eastAsia="Noto Sans Thai" w:hAnsi="Noto Sans Tha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FDB-MM-024</cp:lastModifiedBy>
  <cp:revision>8</cp:revision>
  <cp:lastPrinted>2026-05-09T03:50:00Z</cp:lastPrinted>
  <dcterms:created xsi:type="dcterms:W3CDTF">2026-05-09T02:52:00Z</dcterms:created>
  <dcterms:modified xsi:type="dcterms:W3CDTF">2026-05-09T03:59:00Z</dcterms:modified>
  <cp:category/>
</cp:coreProperties>
</file>